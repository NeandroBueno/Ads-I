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2BA0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pacing w:val="-24"/>
          <w:sz w:val="38"/>
          <w:szCs w:val="28"/>
          <w:lang w:eastAsia="ar-SA"/>
        </w:rPr>
      </w:pPr>
      <w:r w:rsidRPr="00F06420">
        <w:rPr>
          <w:rFonts w:eastAsia="Times New Roman" w:cs="Arial"/>
          <w:b/>
          <w:smallCaps/>
          <w:spacing w:val="-24"/>
          <w:sz w:val="38"/>
          <w:szCs w:val="28"/>
          <w:lang w:eastAsia="pt-BR"/>
        </w:rPr>
        <w:t>Centro Estadual de Educação Tecnológica Paula Souza</w:t>
      </w:r>
    </w:p>
    <w:p w14:paraId="72F056A3" w14:textId="77777777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Faculdade de Tecnologia de Lins Prof. </w:t>
      </w:r>
      <w:proofErr w:type="spellStart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Antonio</w:t>
      </w:r>
      <w:proofErr w:type="spellEnd"/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 xml:space="preserve"> Seabra</w:t>
      </w:r>
    </w:p>
    <w:p w14:paraId="0938B04B" w14:textId="651D0250" w:rsidR="00F06420" w:rsidRPr="00F06420" w:rsidRDefault="00F06420" w:rsidP="00F06420">
      <w:pPr>
        <w:suppressAutoHyphens/>
        <w:spacing w:after="0" w:line="240" w:lineRule="auto"/>
        <w:jc w:val="center"/>
        <w:rPr>
          <w:rFonts w:eastAsia="Times New Roman" w:cs="Arial"/>
          <w:b/>
          <w:smallCaps/>
          <w:sz w:val="28"/>
          <w:szCs w:val="28"/>
          <w:lang w:eastAsia="ar-SA"/>
        </w:rPr>
      </w:pPr>
      <w:r w:rsidRPr="00F06420">
        <w:rPr>
          <w:rFonts w:eastAsia="Times New Roman" w:cs="Arial"/>
          <w:b/>
          <w:smallCaps/>
          <w:sz w:val="28"/>
          <w:szCs w:val="28"/>
          <w:lang w:eastAsia="ar-SA"/>
        </w:rPr>
        <w:t>Curso Superior de Tecnologia em Análise e desenvolvimento de sistemas</w:t>
      </w:r>
    </w:p>
    <w:p w14:paraId="5C79976B" w14:textId="77777777" w:rsidR="00730CE0" w:rsidRPr="00F06420" w:rsidRDefault="00730CE0"/>
    <w:p w14:paraId="3FB2CA00" w14:textId="77777777" w:rsidR="00730CE0" w:rsidRPr="00F06420" w:rsidRDefault="00730CE0"/>
    <w:p w14:paraId="48FC2B94" w14:textId="77777777" w:rsidR="00730CE0" w:rsidRPr="00F06420" w:rsidRDefault="00730CE0"/>
    <w:p w14:paraId="0D20B4D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NEANDRO BUENO VIEIRA</w:t>
      </w:r>
    </w:p>
    <w:p w14:paraId="3AC68169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ELVYS MONTEIRO FILHO</w:t>
      </w:r>
    </w:p>
    <w:p w14:paraId="6C5F62C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VITOR HUGO DIAS MANTOVANI</w:t>
      </w:r>
    </w:p>
    <w:p w14:paraId="225E1B28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MATHEUS CARDOSO DE OLIVEIRA BISPO</w:t>
      </w:r>
    </w:p>
    <w:p w14:paraId="0F44888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LUCAS AUGUSTO VIEIRA TRIDAPALI</w:t>
      </w:r>
    </w:p>
    <w:p w14:paraId="53356E77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WAGNER ALVES DE SOUZA</w:t>
      </w:r>
    </w:p>
    <w:p w14:paraId="43DBAE83" w14:textId="77777777" w:rsidR="00730CE0" w:rsidRPr="00F06420" w:rsidRDefault="00730CE0"/>
    <w:p w14:paraId="5DC2A4EA" w14:textId="77777777" w:rsidR="00730CE0" w:rsidRPr="00F06420" w:rsidRDefault="00730CE0"/>
    <w:p w14:paraId="0F3D903C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  <w:sz w:val="28"/>
        </w:rPr>
        <w:t>SISTEMA WEB PARA GESTÃO DE PESQUISAS POR</w:t>
      </w:r>
      <w:r w:rsidRPr="00F06420">
        <w:rPr>
          <w:b/>
          <w:sz w:val="28"/>
        </w:rPr>
        <w:br/>
        <w:t>QUESTIONÁRIOS</w:t>
      </w:r>
    </w:p>
    <w:p w14:paraId="47D2FE80" w14:textId="77777777" w:rsidR="00730CE0" w:rsidRPr="00F06420" w:rsidRDefault="00000000">
      <w:pPr>
        <w:spacing w:before="360" w:after="0" w:line="240" w:lineRule="auto"/>
        <w:jc w:val="center"/>
      </w:pPr>
      <w:r w:rsidRPr="00F06420">
        <w:rPr>
          <w:b/>
          <w:sz w:val="26"/>
        </w:rPr>
        <w:t>Documento de Visão e Escopo</w:t>
      </w:r>
    </w:p>
    <w:p w14:paraId="047A50E4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LINS/SP</w:t>
      </w:r>
    </w:p>
    <w:p w14:paraId="637DECE1" w14:textId="77777777" w:rsidR="00730CE0" w:rsidRPr="00F06420" w:rsidRDefault="00000000">
      <w:pPr>
        <w:spacing w:after="0" w:line="240" w:lineRule="auto"/>
        <w:jc w:val="center"/>
      </w:pPr>
      <w:r w:rsidRPr="00F06420">
        <w:rPr>
          <w:b/>
        </w:rPr>
        <w:t>1º SEMESTRE/2026</w:t>
      </w:r>
    </w:p>
    <w:p w14:paraId="70F55A76" w14:textId="77777777" w:rsidR="00730CE0" w:rsidRPr="00F06420" w:rsidRDefault="00000000">
      <w:r w:rsidRPr="00F06420">
        <w:br w:type="page"/>
      </w:r>
    </w:p>
    <w:p w14:paraId="0F9C6232" w14:textId="77777777" w:rsidR="00730CE0" w:rsidRPr="00F06420" w:rsidRDefault="00000000">
      <w:pPr>
        <w:spacing w:after="480" w:line="240" w:lineRule="auto"/>
        <w:jc w:val="center"/>
      </w:pPr>
      <w:bookmarkStart w:id="0" w:name="sumario"/>
      <w:r w:rsidRPr="00F06420">
        <w:rPr>
          <w:b/>
          <w:sz w:val="28"/>
        </w:rPr>
        <w:lastRenderedPageBreak/>
        <w:t>SUMÁRIO</w:t>
      </w:r>
      <w:bookmarkEnd w:id="0"/>
    </w:p>
    <w:p w14:paraId="7D6FDF6B" w14:textId="3C28EDAF" w:rsidR="00730CE0" w:rsidRPr="00F06420" w:rsidRDefault="00730CE0">
      <w:pPr>
        <w:spacing w:after="160" w:line="240" w:lineRule="auto"/>
      </w:pPr>
      <w:hyperlink w:anchor="sec_estudo" w:history="1">
        <w:r w:rsidRPr="00F06420">
          <w:rPr>
            <w:color w:val="000000"/>
          </w:rPr>
          <w:t>1.   TEXTO DE ESTUDO DE CASO</w:t>
        </w:r>
      </w:hyperlink>
      <w:r w:rsidRPr="00F06420">
        <w:rPr>
          <w:color w:val="000000"/>
        </w:rPr>
        <w:t xml:space="preserve"> .....................................</w:t>
      </w:r>
      <w:r w:rsidR="001A0E96">
        <w:rPr>
          <w:color w:val="000000"/>
        </w:rPr>
        <w:t>.............................</w:t>
      </w:r>
      <w:r w:rsidRPr="00F06420">
        <w:rPr>
          <w:color w:val="000000"/>
        </w:rPr>
        <w:t xml:space="preserve"> 3</w:t>
      </w:r>
    </w:p>
    <w:p w14:paraId="47DB021C" w14:textId="316CBC7A" w:rsidR="00730CE0" w:rsidRPr="00F06420" w:rsidRDefault="00730CE0">
      <w:pPr>
        <w:spacing w:after="160" w:line="240" w:lineRule="auto"/>
      </w:pPr>
      <w:hyperlink w:anchor="sec_rf" w:history="1">
        <w:r w:rsidRPr="00F06420">
          <w:rPr>
            <w:color w:val="000000"/>
          </w:rPr>
          <w:t>2.   REQUISITOS FUNCIONAIS</w:t>
        </w:r>
      </w:hyperlink>
      <w:r w:rsidRPr="00F06420">
        <w:rPr>
          <w:color w:val="000000"/>
        </w:rPr>
        <w:t xml:space="preserve"> .......................................</w:t>
      </w:r>
      <w:r w:rsidR="001A0E96">
        <w:rPr>
          <w:color w:val="000000"/>
        </w:rPr>
        <w:t>.................................</w:t>
      </w:r>
      <w:r w:rsidRPr="00F06420">
        <w:rPr>
          <w:color w:val="000000"/>
        </w:rPr>
        <w:t xml:space="preserve"> 4</w:t>
      </w:r>
    </w:p>
    <w:p w14:paraId="37ECB7ED" w14:textId="1A6BC097" w:rsidR="00730CE0" w:rsidRPr="00F06420" w:rsidRDefault="00730CE0">
      <w:pPr>
        <w:spacing w:after="160" w:line="240" w:lineRule="auto"/>
      </w:pPr>
      <w:hyperlink w:anchor="sec_rnf" w:history="1">
        <w:r w:rsidRPr="00F06420">
          <w:rPr>
            <w:color w:val="000000"/>
          </w:rPr>
          <w:t>3.   REQUISITOS NÃO FUNCIONAIS</w:t>
        </w:r>
      </w:hyperlink>
      <w:r w:rsidRPr="00F06420">
        <w:rPr>
          <w:color w:val="000000"/>
        </w:rPr>
        <w:t xml:space="preserve"> ...................................</w:t>
      </w:r>
      <w:r w:rsidR="001A0E96">
        <w:rPr>
          <w:color w:val="000000"/>
        </w:rPr>
        <w:t>............................</w:t>
      </w:r>
      <w:r w:rsidRPr="00F06420">
        <w:rPr>
          <w:color w:val="000000"/>
        </w:rPr>
        <w:t xml:space="preserve"> 6</w:t>
      </w:r>
    </w:p>
    <w:p w14:paraId="0F58CB14" w14:textId="4618FE9E" w:rsidR="00730CE0" w:rsidRPr="00F06420" w:rsidRDefault="00730CE0">
      <w:pPr>
        <w:spacing w:after="160" w:line="240" w:lineRule="auto"/>
      </w:pPr>
      <w:hyperlink w:anchor="sec_atores" w:history="1">
        <w:r w:rsidRPr="00F06420">
          <w:rPr>
            <w:color w:val="000000"/>
          </w:rPr>
          <w:t>4.   ATORES</w:t>
        </w:r>
      </w:hyperlink>
      <w:r w:rsidRPr="00F06420">
        <w:rPr>
          <w:color w:val="000000"/>
        </w:rPr>
        <w:t xml:space="preserve"> ......................................................</w:t>
      </w:r>
      <w:r w:rsidR="001A0E96">
        <w:rPr>
          <w:color w:val="000000"/>
        </w:rPr>
        <w:t>................................................</w:t>
      </w:r>
      <w:r w:rsidRPr="00F06420">
        <w:rPr>
          <w:color w:val="000000"/>
        </w:rPr>
        <w:t xml:space="preserve"> 7</w:t>
      </w:r>
    </w:p>
    <w:p w14:paraId="5C7378C9" w14:textId="42A68242" w:rsidR="00730CE0" w:rsidRPr="00F06420" w:rsidRDefault="00730CE0">
      <w:pPr>
        <w:spacing w:after="160" w:line="240" w:lineRule="auto"/>
      </w:pPr>
      <w:hyperlink w:anchor="sec_user_stories" w:history="1">
        <w:r w:rsidRPr="00F06420">
          <w:rPr>
            <w:color w:val="000000"/>
          </w:rPr>
          <w:t>5.   USERS STORIES</w:t>
        </w:r>
      </w:hyperlink>
      <w:r w:rsidRPr="00F06420">
        <w:rPr>
          <w:color w:val="000000"/>
        </w:rPr>
        <w:t xml:space="preserve"> ..............................................</w:t>
      </w:r>
      <w:r w:rsidR="001A0E96">
        <w:rPr>
          <w:color w:val="000000"/>
        </w:rPr>
        <w:t>.........................................</w:t>
      </w:r>
      <w:r w:rsidRPr="00F06420">
        <w:rPr>
          <w:color w:val="000000"/>
        </w:rPr>
        <w:t>. 8</w:t>
      </w:r>
    </w:p>
    <w:p w14:paraId="54ED8B8A" w14:textId="4D6F51EB" w:rsidR="00730CE0" w:rsidRPr="00F06420" w:rsidRDefault="00730CE0">
      <w:pPr>
        <w:spacing w:after="160" w:line="240" w:lineRule="auto"/>
      </w:pPr>
      <w:hyperlink w:anchor="sec_seg" w:history="1">
        <w:r w:rsidRPr="00F06420">
          <w:rPr>
            <w:color w:val="000000"/>
          </w:rPr>
          <w:t>6.   REQUISITOS DE SEGURANÇA</w:t>
        </w:r>
      </w:hyperlink>
      <w:r w:rsidRPr="00F06420">
        <w:rPr>
          <w:color w:val="000000"/>
        </w:rPr>
        <w:t xml:space="preserve"> ....................................</w:t>
      </w:r>
      <w:r w:rsidR="001A0E96">
        <w:rPr>
          <w:color w:val="000000"/>
        </w:rPr>
        <w:t>...........................</w:t>
      </w:r>
      <w:r w:rsidRPr="00F06420">
        <w:rPr>
          <w:color w:val="000000"/>
        </w:rPr>
        <w:t>. 10</w:t>
      </w:r>
    </w:p>
    <w:p w14:paraId="380F02C7" w14:textId="232E974E" w:rsidR="00730CE0" w:rsidRPr="00F06420" w:rsidRDefault="00730CE0">
      <w:pPr>
        <w:spacing w:after="160" w:line="240" w:lineRule="auto"/>
      </w:pPr>
      <w:hyperlink w:anchor="sec_diag" w:history="1">
        <w:r w:rsidRPr="00F06420">
          <w:rPr>
            <w:color w:val="000000"/>
          </w:rPr>
          <w:t>7.   DIAGRAMAS DE CASO DE USO - 5 DIAGRAMAS</w:t>
        </w:r>
      </w:hyperlink>
      <w:r w:rsidRPr="00F06420">
        <w:rPr>
          <w:color w:val="000000"/>
        </w:rPr>
        <w:t xml:space="preserve"> ..................</w:t>
      </w:r>
      <w:r w:rsidR="001A0E96">
        <w:rPr>
          <w:color w:val="000000"/>
        </w:rPr>
        <w:t>............</w:t>
      </w:r>
      <w:r w:rsidRPr="00F06420">
        <w:rPr>
          <w:color w:val="000000"/>
        </w:rPr>
        <w:t>.... 12</w:t>
      </w:r>
    </w:p>
    <w:p w14:paraId="32EA575F" w14:textId="2F31C3BB" w:rsidR="00730CE0" w:rsidRPr="00F06420" w:rsidRDefault="00730CE0">
      <w:pPr>
        <w:spacing w:after="160" w:line="240" w:lineRule="auto"/>
      </w:pPr>
      <w:hyperlink w:anchor="sec_fluxos" w:history="1">
        <w:r w:rsidRPr="00F06420">
          <w:rPr>
            <w:color w:val="000000"/>
          </w:rPr>
          <w:t>8.   FLUXO PRINCIPAL E FLUXOS ALTERNATIVOS</w:t>
        </w:r>
      </w:hyperlink>
      <w:r w:rsidRPr="00F06420">
        <w:rPr>
          <w:color w:val="000000"/>
        </w:rPr>
        <w:t xml:space="preserve"> ...................</w:t>
      </w:r>
      <w:r w:rsidR="001A0E96">
        <w:rPr>
          <w:color w:val="000000"/>
        </w:rPr>
        <w:t>.............</w:t>
      </w:r>
      <w:r w:rsidRPr="00F06420">
        <w:rPr>
          <w:color w:val="000000"/>
        </w:rPr>
        <w:t>.... 17</w:t>
      </w:r>
    </w:p>
    <w:p w14:paraId="6326B180" w14:textId="77777777" w:rsidR="00730CE0" w:rsidRPr="00F06420" w:rsidRDefault="00730CE0">
      <w:pPr>
        <w:sectPr w:rsidR="00730CE0" w:rsidRPr="00F06420" w:rsidSect="00F6599F">
          <w:headerReference w:type="default" r:id="rId8"/>
          <w:footerReference w:type="default" r:id="rId9"/>
          <w:pgSz w:w="12242" w:h="15842" w:code="1"/>
          <w:pgMar w:top="1701" w:right="1134" w:bottom="1134" w:left="1701" w:header="709" w:footer="709" w:gutter="0"/>
          <w:cols w:space="720"/>
          <w:docGrid w:linePitch="360"/>
        </w:sectPr>
      </w:pPr>
    </w:p>
    <w:p w14:paraId="5E745B1B" w14:textId="77777777" w:rsidR="00730CE0" w:rsidRPr="00F06420" w:rsidRDefault="00000000">
      <w:pPr>
        <w:pStyle w:val="Ttulo1"/>
        <w:spacing w:before="0" w:after="240" w:line="360" w:lineRule="auto"/>
      </w:pPr>
      <w:bookmarkStart w:id="1" w:name="sec_estudo"/>
      <w:r w:rsidRPr="00F06420">
        <w:rPr>
          <w:rFonts w:ascii="Arial" w:hAnsi="Arial"/>
        </w:rPr>
        <w:lastRenderedPageBreak/>
        <w:t>1. TEXTO DE ESTUDO DE CASO</w:t>
      </w:r>
      <w:bookmarkEnd w:id="1"/>
    </w:p>
    <w:p w14:paraId="30D81252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Este projeto tem como objetivo o desenvolvimento de um sistema web para gestão de pesquisas de satisfação por meio de questionários digitais.</w:t>
      </w:r>
    </w:p>
    <w:p w14:paraId="6C43A2C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proposta visa permitir que instituições realizem pesquisas de forma organizada, segura e anônima, possibilitando a coleta eficiente de dados e a geração de relatórios estratégicos para tomada de decisão.</w:t>
      </w:r>
    </w:p>
    <w:p w14:paraId="79C7FDE9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contemplará funcionalidades como:</w:t>
      </w:r>
    </w:p>
    <w:p w14:paraId="0864C33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Cadastro e gerenciamento de pesquisas</w:t>
      </w:r>
    </w:p>
    <w:p w14:paraId="1CA1DA4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Definição de categorias de participantes (alunos, professores e colaboradores)</w:t>
      </w:r>
    </w:p>
    <w:p w14:paraId="0840236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Criação de questionários personalizados por categoria</w:t>
      </w:r>
    </w:p>
    <w:p w14:paraId="1F9AC3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Aplicação de pesquisas com acesso via senha anônima</w:t>
      </w:r>
    </w:p>
    <w:p w14:paraId="0F531E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Coleta e armazenamento das respostas</w:t>
      </w:r>
    </w:p>
    <w:p w14:paraId="02B8430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Monitoramento da participação em tempo real</w:t>
      </w:r>
    </w:p>
    <w:p w14:paraId="71F0A90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Geração de relatórios estatísticos e gráficos</w:t>
      </w:r>
    </w:p>
    <w:p w14:paraId="3892506F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A solução busca resolver problemas comuns em pesquisas tradicionais, como falta de controle, baixa segurança, ausência de segmentação e dificuldade na análise dos dados.</w:t>
      </w:r>
    </w:p>
    <w:p w14:paraId="602494B4" w14:textId="77777777" w:rsidR="00730CE0" w:rsidRPr="00F06420" w:rsidRDefault="00000000">
      <w:r w:rsidRPr="00F06420">
        <w:br w:type="page"/>
      </w:r>
    </w:p>
    <w:p w14:paraId="7669AA2F" w14:textId="77777777" w:rsidR="00730CE0" w:rsidRPr="00F06420" w:rsidRDefault="00000000">
      <w:pPr>
        <w:pStyle w:val="Ttulo1"/>
        <w:spacing w:before="0" w:after="240" w:line="360" w:lineRule="auto"/>
      </w:pPr>
      <w:bookmarkStart w:id="2" w:name="sec_rf"/>
      <w:r w:rsidRPr="00F06420">
        <w:rPr>
          <w:rFonts w:ascii="Arial" w:hAnsi="Arial"/>
        </w:rPr>
        <w:lastRenderedPageBreak/>
        <w:t>2. REQUISITOS FUNCIONAIS</w:t>
      </w:r>
      <w:bookmarkEnd w:id="2"/>
    </w:p>
    <w:p w14:paraId="4EB2C363" w14:textId="77777777" w:rsidR="00730CE0" w:rsidRPr="00F06420" w:rsidRDefault="00000000">
      <w:pPr>
        <w:spacing w:after="0" w:line="360" w:lineRule="auto"/>
        <w:ind w:firstLine="709"/>
        <w:jc w:val="both"/>
      </w:pPr>
      <w:r w:rsidRPr="00F06420">
        <w:t>O sistema deverá permitir:</w:t>
      </w:r>
    </w:p>
    <w:p w14:paraId="3AFE7F9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Pesquisa</w:t>
      </w:r>
    </w:p>
    <w:p w14:paraId="50726A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pesquisas;</w:t>
      </w:r>
    </w:p>
    <w:p w14:paraId="507CC51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período de aplicação (data início e fim);</w:t>
      </w:r>
    </w:p>
    <w:p w14:paraId="5DA2BA2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Reativar e desativar pesquisas.</w:t>
      </w:r>
    </w:p>
    <w:p w14:paraId="46CC7B7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Categorias</w:t>
      </w:r>
    </w:p>
    <w:p w14:paraId="2DA8F2B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categorias;</w:t>
      </w:r>
    </w:p>
    <w:p w14:paraId="457383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Vincular categorias às pesquisas.</w:t>
      </w:r>
    </w:p>
    <w:p w14:paraId="7B89F5A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Questionários</w:t>
      </w:r>
    </w:p>
    <w:p w14:paraId="76A32F6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Manter perguntas;</w:t>
      </w:r>
    </w:p>
    <w:p w14:paraId="6D5DC9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Definir tipos de perguntas: múltipla escolha única, múltipla escolha múltipla, escolha booleana e texto.</w:t>
      </w:r>
    </w:p>
    <w:p w14:paraId="420F9EA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perguntas às categorias;</w:t>
      </w:r>
    </w:p>
    <w:p w14:paraId="6C4784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Cadastrar alternativas de resposta;</w:t>
      </w:r>
    </w:p>
    <w:p w14:paraId="0EB3160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Senhas</w:t>
      </w:r>
    </w:p>
    <w:p w14:paraId="07615B1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senhas aleatórias e únicas;</w:t>
      </w:r>
    </w:p>
    <w:p w14:paraId="3CEF886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Associar senhas às categorias;</w:t>
      </w:r>
    </w:p>
    <w:p w14:paraId="4C516AA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senhas em PDF ou CSV;</w:t>
      </w:r>
    </w:p>
    <w:p w14:paraId="6A7482B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Marcar senha como utilizada;</w:t>
      </w:r>
    </w:p>
    <w:p w14:paraId="12C6C93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Impedir reutilização de senha;</w:t>
      </w:r>
    </w:p>
    <w:p w14:paraId="6F21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Excluir senhas não utilizadas.</w:t>
      </w:r>
    </w:p>
    <w:p w14:paraId="6D27EA7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Aplicação</w:t>
      </w:r>
    </w:p>
    <w:p w14:paraId="2F5B1DB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Permitir acesso via senha;</w:t>
      </w:r>
    </w:p>
    <w:p w14:paraId="558FD5C3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Identificar categoria do participante;</w:t>
      </w:r>
    </w:p>
    <w:p w14:paraId="0A0883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questionário correspondente;</w:t>
      </w:r>
    </w:p>
    <w:p w14:paraId="03A370D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Validar respostas obrigatórias;</w:t>
      </w:r>
    </w:p>
    <w:p w14:paraId="302D49A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Registrar respostas no banco de dados.</w:t>
      </w:r>
    </w:p>
    <w:p w14:paraId="546EE860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Dashboard</w:t>
      </w:r>
    </w:p>
    <w:p w14:paraId="3DD595E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Exibir total de respostas;</w:t>
      </w:r>
    </w:p>
    <w:p w14:paraId="45E3748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total de senhas geradas;</w:t>
      </w:r>
    </w:p>
    <w:p w14:paraId="41FA948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Calcular taxa de participação;</w:t>
      </w:r>
    </w:p>
    <w:p w14:paraId="4520899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participação por categoria.</w:t>
      </w:r>
    </w:p>
    <w:p w14:paraId="0C4BF09B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Módulo de Relatórios</w:t>
      </w:r>
    </w:p>
    <w:p w14:paraId="585A0FF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pergunta;</w:t>
      </w:r>
    </w:p>
    <w:p w14:paraId="1224917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Gerar relatórios por categoria;</w:t>
      </w:r>
    </w:p>
    <w:p w14:paraId="1FEE38CF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Comparar resultados entre categorias;</w:t>
      </w:r>
    </w:p>
    <w:p w14:paraId="1106333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Exibir gráficos;</w:t>
      </w:r>
    </w:p>
    <w:p w14:paraId="35E7B2E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Exportar relatórios em PDF ou CSV.</w:t>
      </w:r>
    </w:p>
    <w:p w14:paraId="14C70D4E" w14:textId="77777777" w:rsidR="00730CE0" w:rsidRPr="00F06420" w:rsidRDefault="00000000">
      <w:r w:rsidRPr="00F06420">
        <w:br w:type="page"/>
      </w:r>
    </w:p>
    <w:p w14:paraId="33562475" w14:textId="77777777" w:rsidR="00730CE0" w:rsidRPr="00F06420" w:rsidRDefault="00000000">
      <w:pPr>
        <w:pStyle w:val="Ttulo1"/>
        <w:spacing w:before="0" w:after="240" w:line="360" w:lineRule="auto"/>
      </w:pPr>
      <w:bookmarkStart w:id="3" w:name="sec_rnf"/>
      <w:r w:rsidRPr="00F06420">
        <w:rPr>
          <w:rFonts w:ascii="Arial" w:hAnsi="Arial"/>
        </w:rPr>
        <w:lastRenderedPageBreak/>
        <w:t>3. REQUISITOS NÃO FUNCIONAIS</w:t>
      </w:r>
      <w:bookmarkEnd w:id="3"/>
    </w:p>
    <w:p w14:paraId="0AC15C0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Usabilidade</w:t>
      </w:r>
    </w:p>
    <w:p w14:paraId="36F4ED0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Interface intuitiva e amigável;</w:t>
      </w:r>
    </w:p>
    <w:p w14:paraId="6D3640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Layout responsivo para mobile e desktop;</w:t>
      </w:r>
    </w:p>
    <w:p w14:paraId="554F542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Navegação simples e rápida.</w:t>
      </w:r>
    </w:p>
    <w:p w14:paraId="5F5C0A1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Segurança</w:t>
      </w:r>
    </w:p>
    <w:p w14:paraId="68FC482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Criptografia de senhas no banco de dados;</w:t>
      </w:r>
    </w:p>
    <w:p w14:paraId="316A0A8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Não identificação do usuário, garantindo anonimato;</w:t>
      </w:r>
    </w:p>
    <w:p w14:paraId="4C2242D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Proteção contra reutilização de senha;</w:t>
      </w:r>
    </w:p>
    <w:p w14:paraId="596A361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Validação de acesso por senha;</w:t>
      </w:r>
    </w:p>
    <w:p w14:paraId="5AAA45A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Garantia de anonimato em conformidade com a LGPD;</w:t>
      </w:r>
    </w:p>
    <w:p w14:paraId="514013E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Registro das ações administrativas por auditoria e logs.</w:t>
      </w:r>
    </w:p>
    <w:p w14:paraId="224964A2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Performance</w:t>
      </w:r>
    </w:p>
    <w:p w14:paraId="74A6662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Suporte a múltiplos acessos simultâneos;</w:t>
      </w:r>
    </w:p>
    <w:p w14:paraId="2EA9D51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rápidas do sistema.</w:t>
      </w:r>
    </w:p>
    <w:p w14:paraId="445F9A0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Portabilidade</w:t>
      </w:r>
    </w:p>
    <w:p w14:paraId="22A603B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Compatibilidade com navegadores modernos, como Chrome, Edge, Firefox e Safari.</w:t>
      </w:r>
    </w:p>
    <w:p w14:paraId="55E9949E" w14:textId="77777777" w:rsidR="00730CE0" w:rsidRPr="00F06420" w:rsidRDefault="00000000">
      <w:r w:rsidRPr="00F06420">
        <w:br w:type="page"/>
      </w:r>
    </w:p>
    <w:p w14:paraId="7CF74504" w14:textId="77777777" w:rsidR="00730CE0" w:rsidRPr="00F06420" w:rsidRDefault="00000000">
      <w:pPr>
        <w:pStyle w:val="Ttulo1"/>
        <w:spacing w:before="0" w:after="240" w:line="360" w:lineRule="auto"/>
      </w:pPr>
      <w:bookmarkStart w:id="4" w:name="sec_atores"/>
      <w:r w:rsidRPr="00F06420">
        <w:rPr>
          <w:rFonts w:ascii="Arial" w:hAnsi="Arial"/>
        </w:rPr>
        <w:lastRenderedPageBreak/>
        <w:t>4. ATORES</w:t>
      </w:r>
      <w:bookmarkEnd w:id="4"/>
    </w:p>
    <w:p w14:paraId="351F9F91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Administrador;</w:t>
      </w:r>
    </w:p>
    <w:p w14:paraId="193953EC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Colaborador;</w:t>
      </w:r>
    </w:p>
    <w:p w14:paraId="47553AD5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Aluno;</w:t>
      </w:r>
    </w:p>
    <w:p w14:paraId="2BBEDC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Professor;</w:t>
      </w:r>
    </w:p>
    <w:p w14:paraId="5428077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Sistema.</w:t>
      </w:r>
    </w:p>
    <w:p w14:paraId="1EB27BC1" w14:textId="77777777" w:rsidR="00730CE0" w:rsidRPr="00F06420" w:rsidRDefault="00000000">
      <w:r w:rsidRPr="00F06420">
        <w:br w:type="page"/>
      </w:r>
    </w:p>
    <w:p w14:paraId="40425EB3" w14:textId="77777777" w:rsidR="00730CE0" w:rsidRPr="00F06420" w:rsidRDefault="00000000">
      <w:pPr>
        <w:pStyle w:val="Ttulo1"/>
        <w:spacing w:before="0" w:after="240" w:line="360" w:lineRule="auto"/>
      </w:pPr>
      <w:bookmarkStart w:id="5" w:name="sec_user_stories"/>
      <w:r w:rsidRPr="00F06420">
        <w:rPr>
          <w:rFonts w:ascii="Arial" w:hAnsi="Arial"/>
        </w:rPr>
        <w:lastRenderedPageBreak/>
        <w:t>5. USERS STORIES</w:t>
      </w:r>
      <w:bookmarkEnd w:id="5"/>
    </w:p>
    <w:p w14:paraId="4D37CCB9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 xml:space="preserve">Tabela 1 - </w:t>
      </w:r>
      <w:proofErr w:type="spellStart"/>
      <w:r w:rsidRPr="00F06420">
        <w:rPr>
          <w:b/>
          <w:sz w:val="20"/>
        </w:rPr>
        <w:t>Users</w:t>
      </w:r>
      <w:proofErr w:type="spellEnd"/>
      <w:r w:rsidRPr="00F06420">
        <w:rPr>
          <w:b/>
          <w:sz w:val="20"/>
        </w:rPr>
        <w:t xml:space="preserve"> Stories do sistema</w:t>
      </w:r>
    </w:p>
    <w:tbl>
      <w:tblPr>
        <w:tblW w:w="9216" w:type="dxa"/>
        <w:jc w:val="center"/>
        <w:tblLayout w:type="fixed"/>
        <w:tblLook w:val="04A0" w:firstRow="1" w:lastRow="0" w:firstColumn="1" w:lastColumn="0" w:noHBand="0" w:noVBand="1"/>
      </w:tblPr>
      <w:tblGrid>
        <w:gridCol w:w="1916"/>
        <w:gridCol w:w="3969"/>
        <w:gridCol w:w="3331"/>
      </w:tblGrid>
      <w:tr w:rsidR="00730CE0" w:rsidRPr="00F06420" w14:paraId="1BFCAB8E" w14:textId="77777777" w:rsidTr="00F06420">
        <w:trPr>
          <w:cantSplit/>
          <w:tblHeader/>
          <w:jc w:val="center"/>
        </w:trPr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B5AAEC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Ator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46B1826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proofErr w:type="spellStart"/>
            <w:r w:rsidRPr="00F06420">
              <w:rPr>
                <w:b/>
                <w:sz w:val="18"/>
                <w:szCs w:val="28"/>
              </w:rPr>
              <w:t>User</w:t>
            </w:r>
            <w:proofErr w:type="spellEnd"/>
            <w:r w:rsidRPr="00F06420">
              <w:rPr>
                <w:b/>
                <w:sz w:val="18"/>
                <w:szCs w:val="28"/>
              </w:rPr>
              <w:t xml:space="preserve"> Story - Requisitos Funcionais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8A1963" w14:textId="77777777" w:rsidR="00730CE0" w:rsidRPr="00F06420" w:rsidRDefault="00000000" w:rsidP="00F06420">
            <w:pPr>
              <w:spacing w:after="0" w:line="240" w:lineRule="auto"/>
              <w:jc w:val="center"/>
              <w:rPr>
                <w:sz w:val="18"/>
                <w:szCs w:val="28"/>
              </w:rPr>
            </w:pPr>
            <w:r w:rsidRPr="00F06420">
              <w:rPr>
                <w:b/>
                <w:sz w:val="18"/>
                <w:szCs w:val="28"/>
              </w:rPr>
              <w:t>O que espera que aconteça</w:t>
            </w:r>
          </w:p>
        </w:tc>
      </w:tr>
      <w:tr w:rsidR="00F06420" w:rsidRPr="00F06420" w14:paraId="43E45987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4E3017" w14:textId="26935963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ADMIN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97C3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uma nova pesquisa, para iniciar a coleta de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6F4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título, descrição, período e status</w:t>
            </w:r>
          </w:p>
        </w:tc>
      </w:tr>
      <w:tr w:rsidR="00F06420" w:rsidRPr="00F06420" w14:paraId="1963D81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A4B5C3F" w14:textId="34118E1D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1EAC5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editar pesquisas, para manter as informações atualizadas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C5413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Alterações devem ser salvas corretamente</w:t>
            </w:r>
          </w:p>
        </w:tc>
      </w:tr>
      <w:tr w:rsidR="00F06420" w:rsidRPr="00F06420" w14:paraId="5DA7AAF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666910D" w14:textId="743B75A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7D7624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o período da pesquisa, para controlar sua disponibilidade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E1633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bloquear acesso fora do período</w:t>
            </w:r>
          </w:p>
        </w:tc>
      </w:tr>
      <w:tr w:rsidR="00F06420" w:rsidRPr="00F06420" w14:paraId="243D774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455AC5B" w14:textId="769C946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C1D98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reativar ou desativar pesquisas, para controlar o acesso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C1F76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Status deve impactar a visibilidade</w:t>
            </w:r>
          </w:p>
        </w:tc>
      </w:tr>
      <w:tr w:rsidR="00F06420" w:rsidRPr="00F06420" w14:paraId="5A86B5F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58322" w14:textId="3E7B62E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548CD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categorias (alunos, professores, colaboradores), para segmentar os participantes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ACC8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Deve permitir criar, editar e excluir</w:t>
            </w:r>
          </w:p>
        </w:tc>
      </w:tr>
      <w:tr w:rsidR="00F06420" w:rsidRPr="00F06420" w14:paraId="41FA059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D008B7D" w14:textId="71F753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F43FC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vincular categorias à pesquisa, para organizar o público-alvo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FC1C8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Pesquisa deve aceitar múltiplas categorias</w:t>
            </w:r>
          </w:p>
        </w:tc>
      </w:tr>
      <w:tr w:rsidR="00F06420" w:rsidRPr="00F06420" w14:paraId="4E0DBCA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FB5A6CF" w14:textId="71B518C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D201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criar perguntas, para montar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5460A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Perguntas devem ser salvas corretamente</w:t>
            </w:r>
          </w:p>
        </w:tc>
      </w:tr>
      <w:tr w:rsidR="00F06420" w:rsidRPr="00F06420" w14:paraId="1BA0C12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00AB9B9" w14:textId="577FA80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838F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definir tipos de perguntas, para diversificar respostas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12C8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Suporte a múltipla escolha, booleano e texto</w:t>
            </w:r>
          </w:p>
        </w:tc>
      </w:tr>
      <w:tr w:rsidR="00F06420" w:rsidRPr="00F06420" w14:paraId="6BB9E4E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11E4225" w14:textId="4AD8555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C448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associar perguntas às categorias, para personalizar questionários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3DED0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Cada categoria deve ter seu questionário</w:t>
            </w:r>
          </w:p>
        </w:tc>
      </w:tr>
      <w:tr w:rsidR="00F06420" w:rsidRPr="00F06420" w14:paraId="474B08F9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590A4C3" w14:textId="01249FF5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0DBFB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cadastrar alternativas de resposta, para perguntas fechadas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8047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Alternativas devem ser vinculadas corretamente</w:t>
            </w:r>
          </w:p>
        </w:tc>
      </w:tr>
      <w:tr w:rsidR="00F06420" w:rsidRPr="00F06420" w14:paraId="1B0E62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4A410B9" w14:textId="6AB13F89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2261F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anônimas, para liberar acesso à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1656D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ser únicas e aleatórias</w:t>
            </w:r>
          </w:p>
        </w:tc>
      </w:tr>
      <w:tr w:rsidR="00F06420" w:rsidRPr="00F06420" w14:paraId="26C1F242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11F22800" w14:textId="32DDB07C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5385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senhas por categoria, para controlar o público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ECE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devem estar vinculadas à categoria</w:t>
            </w:r>
          </w:p>
        </w:tc>
      </w:tr>
      <w:tr w:rsidR="00F06420" w:rsidRPr="00F06420" w14:paraId="1A16509F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9778C77" w14:textId="2C10AB93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49D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senhas, para distribuí-las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6A2F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deve ocorrer em PDF ou CSV</w:t>
            </w:r>
          </w:p>
        </w:tc>
      </w:tr>
      <w:tr w:rsidR="00F06420" w:rsidRPr="00F06420" w14:paraId="68B7FDE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51F9F67" w14:textId="6EEFE308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3322B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um dashboard, para acompanhar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C86ADB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Dashboard deve exibir indicadores</w:t>
            </w:r>
          </w:p>
        </w:tc>
      </w:tr>
      <w:tr w:rsidR="00F06420" w:rsidRPr="00F06420" w14:paraId="3E62E8E6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59405B7" w14:textId="449C2E37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AC414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ver o total de respostas, para medir participação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512E1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atualizados em tempo real</w:t>
            </w:r>
          </w:p>
        </w:tc>
      </w:tr>
      <w:tr w:rsidR="00F06420" w:rsidRPr="00F06420" w14:paraId="44F888A8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38D9BA4" w14:textId="03389E4B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98C57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taxa de participação, para avaliar engajamento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DCF6E4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Cálculo automático x senhas geradas</w:t>
            </w:r>
          </w:p>
        </w:tc>
      </w:tr>
      <w:tr w:rsidR="00F06420" w:rsidRPr="00F06420" w14:paraId="38D2D1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D9F6A61" w14:textId="697B9DC6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C0BA7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participação por categoria, para análise segmentada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BD6B8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separados por grupo</w:t>
            </w:r>
          </w:p>
        </w:tc>
      </w:tr>
      <w:tr w:rsidR="00F06420" w:rsidRPr="00F06420" w14:paraId="3A0E8F50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0AC7119F" w14:textId="56860491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FBAF12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gerar relatórios por pergunta, para análise detalhada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7802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Relatórios corretos</w:t>
            </w:r>
          </w:p>
        </w:tc>
      </w:tr>
      <w:tr w:rsidR="00F06420" w:rsidRPr="00F06420" w14:paraId="02F2678D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5B9CCACD" w14:textId="1A133BF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CF30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comparar resultados entre categorias, para identificar diferenças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A494E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permitir comparação</w:t>
            </w:r>
          </w:p>
        </w:tc>
      </w:tr>
      <w:tr w:rsidR="00F06420" w:rsidRPr="00F06420" w14:paraId="3AC999B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287B2DB8" w14:textId="26FF7E5A" w:rsidR="00F06420" w:rsidRPr="00F06420" w:rsidRDefault="00F06420" w:rsidP="00597A54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5A6B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visualizar gráficos, para facilitar interpretação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2A88A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Gráficos exibidos corretamente</w:t>
            </w:r>
          </w:p>
        </w:tc>
      </w:tr>
      <w:tr w:rsidR="00F06420" w:rsidRPr="00F06420" w14:paraId="2D24C2D3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B68B5" w14:textId="7D0C580F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D6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administrador, quero exportar relatórios, para compartilhamento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0AD1F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Exportação em PDF/CSV</w:t>
            </w:r>
          </w:p>
        </w:tc>
      </w:tr>
      <w:tr w:rsidR="00F06420" w:rsidRPr="00F06420" w14:paraId="5860FAE6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52DBEF" w14:textId="4B76965F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ALUNO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CC645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3376C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1B8AE4C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862964" w14:textId="73E4B8CC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EEA105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aluno,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A3FF6D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5543498A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A7824AD" w14:textId="53E84CBA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COLABORADOR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23CE06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A399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6BBF895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690EC6" w14:textId="1DD5BEB3" w:rsidR="00F06420" w:rsidRPr="00F06420" w:rsidRDefault="00F06420">
            <w:pPr>
              <w:spacing w:after="0" w:line="240" w:lineRule="auto"/>
              <w:rPr>
                <w:sz w:val="20"/>
                <w:szCs w:val="20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687B0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colaborador,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447EC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07CDB508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E0445D7" w14:textId="462408A1" w:rsidR="00F06420" w:rsidRPr="00F06420" w:rsidRDefault="00F06420" w:rsidP="00F06420">
            <w:pPr>
              <w:spacing w:after="0" w:line="240" w:lineRule="auto"/>
              <w:jc w:val="center"/>
              <w:rPr>
                <w:sz w:val="20"/>
                <w:szCs w:val="20"/>
              </w:rPr>
            </w:pPr>
            <w:r w:rsidRPr="00F06420">
              <w:rPr>
                <w:sz w:val="20"/>
                <w:szCs w:val="20"/>
              </w:rPr>
              <w:t>PROFESSOR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8195A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acessar a pesquisa com senha, para responder anonimamente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F1802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Sistema deve validar a senha sem identificar dados do usuário, vinculando apenas à categoria específica.</w:t>
            </w:r>
          </w:p>
        </w:tc>
      </w:tr>
      <w:tr w:rsidR="00F06420" w:rsidRPr="00F06420" w14:paraId="3A60BCCA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A6A030" w14:textId="425F2FFC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5C38B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professor, quero responder o questionário, para contribuir com a pesquisa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F79D77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Respostas devem ser registradas</w:t>
            </w:r>
          </w:p>
        </w:tc>
      </w:tr>
      <w:tr w:rsidR="00F06420" w:rsidRPr="00F06420" w14:paraId="102ED3A5" w14:textId="77777777" w:rsidTr="00F06420">
        <w:trPr>
          <w:cantSplit/>
          <w:jc w:val="center"/>
        </w:trPr>
        <w:tc>
          <w:tcPr>
            <w:tcW w:w="1916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377411" w14:textId="70059388" w:rsidR="00F06420" w:rsidRPr="00F06420" w:rsidRDefault="00F06420" w:rsidP="00F06420">
            <w:pPr>
              <w:spacing w:after="0" w:line="240" w:lineRule="auto"/>
              <w:jc w:val="center"/>
            </w:pPr>
            <w:r w:rsidRPr="00F06420">
              <w:rPr>
                <w:sz w:val="20"/>
                <w:szCs w:val="32"/>
              </w:rPr>
              <w:t>SISTEMA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6C6C1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impedir reutilização de senhas, para garantir integridade dos dados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CA0B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usada não pode ser reutilizada</w:t>
            </w:r>
          </w:p>
        </w:tc>
      </w:tr>
      <w:tr w:rsidR="00F06420" w:rsidRPr="00F06420" w14:paraId="6B4C4501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F7A0CC6" w14:textId="4222647D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48EBB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identificar a categoria do participante, para exibir o questionário correto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88630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Questionário deve corresponder à categoria</w:t>
            </w:r>
          </w:p>
        </w:tc>
      </w:tr>
      <w:tr w:rsidR="00F06420" w:rsidRPr="00F06420" w14:paraId="09C862E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800376A" w14:textId="3845B102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AC7AE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validar respostas obrigatórias, para garantir dados completos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AB46D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Não permitir envio incompleto</w:t>
            </w:r>
          </w:p>
        </w:tc>
      </w:tr>
      <w:tr w:rsidR="00F06420" w:rsidRPr="00F06420" w14:paraId="598FE19B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6787A48A" w14:textId="7098D911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C033CC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registrar respostas no banco de dados, para análise futura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900801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Dados devem ser salvos</w:t>
            </w:r>
          </w:p>
        </w:tc>
      </w:tr>
      <w:tr w:rsidR="00F06420" w:rsidRPr="00F06420" w14:paraId="5E76A48C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 w14:paraId="7FCEEFF1" w14:textId="128A1F8B" w:rsidR="00F06420" w:rsidRPr="00F06420" w:rsidRDefault="00F06420" w:rsidP="002A11BA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7DB53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marcar a senha como utilizada, para evitar duplicidade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05D2D9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 deve mudar status após uso</w:t>
            </w:r>
          </w:p>
        </w:tc>
      </w:tr>
      <w:tr w:rsidR="00F06420" w:rsidRPr="00F06420" w14:paraId="1C02F1D4" w14:textId="77777777" w:rsidTr="00F06420">
        <w:trPr>
          <w:cantSplit/>
          <w:jc w:val="center"/>
        </w:trPr>
        <w:tc>
          <w:tcPr>
            <w:tcW w:w="1916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938746" w14:textId="55ADA926" w:rsidR="00F06420" w:rsidRPr="00F06420" w:rsidRDefault="00F06420">
            <w:pPr>
              <w:spacing w:after="0" w:line="240" w:lineRule="auto"/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B937F0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Como sistema, quero criptografar senhas, para garantir segurança</w:t>
            </w:r>
          </w:p>
        </w:tc>
        <w:tc>
          <w:tcPr>
            <w:tcW w:w="33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A3ABCF" w14:textId="77777777" w:rsidR="00F06420" w:rsidRPr="00F06420" w:rsidRDefault="00F06420">
            <w:pPr>
              <w:spacing w:after="0" w:line="240" w:lineRule="auto"/>
            </w:pPr>
            <w:r w:rsidRPr="00F06420">
              <w:rPr>
                <w:sz w:val="15"/>
              </w:rPr>
              <w:t>Senhas não podem ser texto puro</w:t>
            </w:r>
          </w:p>
        </w:tc>
      </w:tr>
    </w:tbl>
    <w:p w14:paraId="0E5BF88D" w14:textId="030B7FA3" w:rsidR="00730CE0" w:rsidRPr="00F06420" w:rsidRDefault="00000000" w:rsidP="00F0642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  <w:r w:rsidRPr="00F06420">
        <w:br w:type="page"/>
      </w:r>
    </w:p>
    <w:p w14:paraId="795AF0BE" w14:textId="77777777" w:rsidR="00730CE0" w:rsidRPr="00F06420" w:rsidRDefault="00000000">
      <w:pPr>
        <w:pStyle w:val="Ttulo1"/>
        <w:spacing w:before="0" w:after="240" w:line="360" w:lineRule="auto"/>
      </w:pPr>
      <w:bookmarkStart w:id="6" w:name="sec_seg"/>
      <w:r w:rsidRPr="00F06420">
        <w:rPr>
          <w:rFonts w:ascii="Arial" w:hAnsi="Arial"/>
        </w:rPr>
        <w:lastRenderedPageBreak/>
        <w:t>6. REQUISITOS DE SEGURANÇA</w:t>
      </w:r>
      <w:bookmarkEnd w:id="6"/>
    </w:p>
    <w:p w14:paraId="30D299B8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2 - Requisitos de segurança do sistema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2100"/>
        <w:gridCol w:w="4900"/>
        <w:gridCol w:w="890"/>
      </w:tblGrid>
      <w:tr w:rsidR="00730CE0" w:rsidRPr="00F06420" w14:paraId="7967FDEF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A5FE28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Código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B819E0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Requisito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98FF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98A7B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Prioridade</w:t>
            </w:r>
          </w:p>
        </w:tc>
      </w:tr>
      <w:tr w:rsidR="00730CE0" w:rsidRPr="00F06420" w14:paraId="15F8D9B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85B8D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1072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Controle de acesso administrativo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008F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acesso às telas administrativas somente para usuários autorizados, mediante login e senha.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5BC6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540B704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4FA5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5235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Criptografia de credenciais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EA8A5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Armazenar senhas de administradores e senhas de acesso à pesquisa de forma criptografada ou com </w:t>
            </w:r>
            <w:proofErr w:type="spellStart"/>
            <w:r w:rsidRPr="00F06420">
              <w:rPr>
                <w:sz w:val="17"/>
              </w:rPr>
              <w:t>hash</w:t>
            </w:r>
            <w:proofErr w:type="spellEnd"/>
            <w:r w:rsidRPr="00F06420">
              <w:rPr>
                <w:sz w:val="17"/>
              </w:rPr>
              <w:t xml:space="preserve"> seguro, evitando texto puro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CAFA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ED3EA8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791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350F4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Anonimato do participante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82F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Não vincular respostas a nome, RA, e-mail, CPF ou qualquer dado pessoal direto do participante.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E52B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6E3F1F8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D95A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7BF8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Senha única e aleatória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FD1F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Gerar senhas únicas, aleatórias e vinculadas apenas à categoria do participante, sem identificar a pessoa respondente.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A515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46CC57C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A8E5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77F04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Bloqueio de reutilização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48C8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Marcar a senha como utilizada após o envio do questionário, impedindo novo preenchimento.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381D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921CF9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F331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RS-06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68117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período e status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72AB5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Impedir acesso a pesquisas fora do período definido ou com status inativo.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2504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1AED0C0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25304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RS-07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ADFC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Validação de respostas obrigatórias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271F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Validar campos obrigatórios antes de registrar as respostas no banco de dados.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F5D4A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3F60C0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322D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RS-08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C51B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alterações indevidas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27E1D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Permitir criação, edição, reativação, desativação ou exclusão de cadastros somente ao administrador.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10322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5B8EAA8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C05A1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RS-09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4E22C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Registro de auditoria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997C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Registrar ações administrativas relevantes, como criação, edição, exclusão, geração de senhas e exportação de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564B2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1D05F7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0EB4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RS-10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E4A9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de exportações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40A09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Garantir que arquivos PDF ou CSV contenham apenas informações necessárias, evitando identificação individual dos participantes.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5D353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3B3826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A5CA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RS-11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21E9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Comunicação segura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8CFE4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Utilizar conexão segura, preferencialmente HTTPS, para proteger envio de senhas e respostas.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36E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7E8663C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9FD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RS-12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F8B7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Tratamento conforme LGPD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A460A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Seguir minimização de dados, coletando somente informações necessárias para a pesquisa e mantendo o anonimato.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1C8E2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Alta</w:t>
            </w:r>
          </w:p>
        </w:tc>
      </w:tr>
      <w:tr w:rsidR="00730CE0" w:rsidRPr="00F06420" w14:paraId="7F695D6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AFB66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RS-13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605F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Proteção contra entradas maliciosas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F4EB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Validar campos de texto para reduzir riscos como SQL </w:t>
            </w:r>
            <w:proofErr w:type="spellStart"/>
            <w:r w:rsidRPr="00F06420">
              <w:rPr>
                <w:sz w:val="17"/>
              </w:rPr>
              <w:t>Injection</w:t>
            </w:r>
            <w:proofErr w:type="spellEnd"/>
            <w:r w:rsidRPr="00F06420">
              <w:rPr>
                <w:sz w:val="17"/>
              </w:rPr>
              <w:t xml:space="preserve"> e Cross-Site </w:t>
            </w:r>
            <w:proofErr w:type="spellStart"/>
            <w:r w:rsidRPr="00F06420">
              <w:rPr>
                <w:sz w:val="17"/>
              </w:rPr>
              <w:t>Scripting</w:t>
            </w:r>
            <w:proofErr w:type="spellEnd"/>
            <w:r w:rsidRPr="00F06420">
              <w:rPr>
                <w:sz w:val="17"/>
              </w:rPr>
              <w:t>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8C6E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E0C3FC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31E0F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RS-14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0FAF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Backup e integridade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F994C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Manter rotinas de backup e garantir integridade dos dados de pesquisas, respostas, senhas e relatórios.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CD5A4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  <w:tr w:rsidR="00730CE0" w:rsidRPr="00F06420" w14:paraId="1A004E5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7E97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RS-15</w:t>
            </w:r>
          </w:p>
        </w:tc>
        <w:tc>
          <w:tcPr>
            <w:tcW w:w="2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C5810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Encerramento de sessão</w:t>
            </w:r>
          </w:p>
        </w:tc>
        <w:tc>
          <w:tcPr>
            <w:tcW w:w="4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F4E0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Expirar sessões administrativas após período de inatividade, reduzindo risco de acesso indevido.</w:t>
            </w:r>
          </w:p>
        </w:tc>
        <w:tc>
          <w:tcPr>
            <w:tcW w:w="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5D6BE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Média</w:t>
            </w:r>
          </w:p>
        </w:tc>
      </w:tr>
    </w:tbl>
    <w:p w14:paraId="18CA0A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032D0C" w14:textId="77777777" w:rsidR="00730CE0" w:rsidRPr="00F06420" w:rsidRDefault="00000000">
      <w:r w:rsidRPr="00F06420">
        <w:br w:type="page"/>
      </w:r>
    </w:p>
    <w:p w14:paraId="06E3E1D5" w14:textId="77777777" w:rsidR="00730CE0" w:rsidRPr="00F06420" w:rsidRDefault="00000000">
      <w:pPr>
        <w:pStyle w:val="Ttulo1"/>
        <w:spacing w:before="0" w:after="240" w:line="360" w:lineRule="auto"/>
      </w:pPr>
      <w:bookmarkStart w:id="7" w:name="sec_diag"/>
      <w:r w:rsidRPr="00F06420">
        <w:rPr>
          <w:rFonts w:ascii="Arial" w:hAnsi="Arial"/>
        </w:rPr>
        <w:lastRenderedPageBreak/>
        <w:t>7. DIAGRAMAS DE CASO DE USO - 5 DIAGRAMAS</w:t>
      </w:r>
      <w:bookmarkEnd w:id="7"/>
    </w:p>
    <w:p w14:paraId="6F5B4BE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Diagrama 1 - Visão geral do sistema</w:t>
      </w:r>
    </w:p>
    <w:p w14:paraId="1C7B6DC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1 - Visão geral do sistema</w:t>
      </w:r>
    </w:p>
    <w:p w14:paraId="462F4030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76683FB5" wp14:editId="1861019C">
            <wp:extent cx="5400000" cy="337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E4390" w14:textId="77777777" w:rsidR="00730CE0" w:rsidRPr="00F06420" w:rsidRDefault="00000000" w:rsidP="00F06420">
      <w:pPr>
        <w:spacing w:before="40" w:after="120" w:line="240" w:lineRule="auto"/>
        <w:jc w:val="center"/>
        <w:rPr>
          <w:sz w:val="20"/>
        </w:rPr>
      </w:pPr>
      <w:r w:rsidRPr="00F06420">
        <w:rPr>
          <w:sz w:val="20"/>
        </w:rPr>
        <w:t>Fonte: Elaborado pelos autores (2026).</w:t>
      </w:r>
    </w:p>
    <w:p w14:paraId="5F55F649" w14:textId="77777777" w:rsidR="00F06420" w:rsidRPr="00F06420" w:rsidRDefault="00F06420" w:rsidP="00F06420">
      <w:pPr>
        <w:spacing w:before="40" w:after="120" w:line="240" w:lineRule="auto"/>
      </w:pPr>
    </w:p>
    <w:p w14:paraId="2732A1CA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3 - Detalhamento do diagrama 1</w:t>
      </w:r>
    </w:p>
    <w:tbl>
      <w:tblPr>
        <w:tblW w:w="57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</w:tblGrid>
      <w:tr w:rsidR="00777E93" w:rsidRPr="00F06420" w14:paraId="35ECDE5F" w14:textId="77777777" w:rsidTr="00777E93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7577E1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184E71B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</w:tr>
      <w:tr w:rsidR="00777E93" w:rsidRPr="00F06420" w14:paraId="0209F5D0" w14:textId="77777777" w:rsidTr="00777E93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1BC245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F8C727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 xml:space="preserve">Gerenciar pesquisas;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Gerenciar</w:t>
            </w:r>
            <w:proofErr w:type="gramEnd"/>
            <w:r w:rsidRPr="00F06420">
              <w:rPr>
                <w:sz w:val="16"/>
              </w:rPr>
              <w:t xml:space="preserve"> questionários;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Responder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Monitorar</w:t>
            </w:r>
            <w:proofErr w:type="gramEnd"/>
            <w:r w:rsidRPr="00F06420">
              <w:rPr>
                <w:sz w:val="16"/>
              </w:rPr>
              <w:t xml:space="preserve"> dashboard;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relatórios;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senha; </w:t>
            </w:r>
            <w:proofErr w:type="gramStart"/>
            <w:r w:rsidRPr="00F06420">
              <w:rPr>
                <w:sz w:val="16"/>
              </w:rPr>
              <w:t>Registrar</w:t>
            </w:r>
            <w:proofErr w:type="gramEnd"/>
            <w:r w:rsidRPr="00F06420">
              <w:rPr>
                <w:sz w:val="16"/>
              </w:rPr>
              <w:t xml:space="preserve"> respostas</w:t>
            </w:r>
          </w:p>
        </w:tc>
      </w:tr>
    </w:tbl>
    <w:p w14:paraId="5327EE93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DF85838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2 - Pesquisas e categorias</w:t>
      </w:r>
    </w:p>
    <w:p w14:paraId="7B5D2C84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2 - Pesquisas e categorias</w:t>
      </w:r>
    </w:p>
    <w:p w14:paraId="4081AB6E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5C878514" wp14:editId="56092E13">
            <wp:extent cx="5400000" cy="3375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A6EF5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49F783B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4 - Detalhamento do diagrama 2</w:t>
      </w:r>
    </w:p>
    <w:tbl>
      <w:tblPr>
        <w:tblW w:w="57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</w:tblGrid>
      <w:tr w:rsidR="00777E93" w:rsidRPr="00F06420" w14:paraId="504E4016" w14:textId="77777777" w:rsidTr="00777E93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4D4575C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1283BCA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</w:tr>
      <w:tr w:rsidR="00777E93" w:rsidRPr="00F06420" w14:paraId="2A79C7B1" w14:textId="77777777" w:rsidTr="00777E93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FD7437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05538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 xml:space="preserve">Cadastrar pesquisa; </w:t>
            </w:r>
            <w:proofErr w:type="gramStart"/>
            <w:r w:rsidRPr="00F06420">
              <w:rPr>
                <w:sz w:val="16"/>
              </w:rPr>
              <w:t>Editar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período; </w:t>
            </w:r>
            <w:proofErr w:type="gramStart"/>
            <w:r w:rsidRPr="00F06420">
              <w:rPr>
                <w:sz w:val="16"/>
              </w:rPr>
              <w:t>Ativar/desativar</w:t>
            </w:r>
            <w:proofErr w:type="gramEnd"/>
            <w:r w:rsidRPr="00F06420">
              <w:rPr>
                <w:sz w:val="16"/>
              </w:rPr>
              <w:t xml:space="preserve"> pesquisa; </w:t>
            </w:r>
            <w:proofErr w:type="gramStart"/>
            <w:r w:rsidRPr="00F06420">
              <w:rPr>
                <w:sz w:val="16"/>
              </w:rPr>
              <w:t>Manter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Vincular</w:t>
            </w:r>
            <w:proofErr w:type="gramEnd"/>
            <w:r w:rsidRPr="00F06420">
              <w:rPr>
                <w:sz w:val="16"/>
              </w:rPr>
              <w:t xml:space="preserve"> categorias; </w:t>
            </w:r>
            <w:proofErr w:type="gramStart"/>
            <w:r w:rsidRPr="00F06420">
              <w:rPr>
                <w:sz w:val="16"/>
              </w:rPr>
              <w:t>Bloquear</w:t>
            </w:r>
            <w:proofErr w:type="gramEnd"/>
            <w:r w:rsidRPr="00F06420">
              <w:rPr>
                <w:sz w:val="16"/>
              </w:rPr>
              <w:t xml:space="preserve"> acesso fora do período</w:t>
            </w:r>
          </w:p>
        </w:tc>
      </w:tr>
    </w:tbl>
    <w:p w14:paraId="1CEEAB7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0B33D53C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3 - Questionários e perguntas</w:t>
      </w:r>
    </w:p>
    <w:p w14:paraId="5E8827B3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3 - Questionários e perguntas</w:t>
      </w:r>
    </w:p>
    <w:p w14:paraId="2867F41E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393978A0" wp14:editId="6CD57747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CE09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040FE0F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5 - Detalhamento do diagrama 3</w:t>
      </w:r>
    </w:p>
    <w:tbl>
      <w:tblPr>
        <w:tblW w:w="57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</w:tblGrid>
      <w:tr w:rsidR="00777E93" w:rsidRPr="00F06420" w14:paraId="4D407728" w14:textId="77777777" w:rsidTr="00777E93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7035FF60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293070D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</w:tr>
      <w:tr w:rsidR="00777E93" w:rsidRPr="00F06420" w14:paraId="1990A236" w14:textId="77777777" w:rsidTr="00777E93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280CA1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7940D3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 xml:space="preserve">Manter perguntas; </w:t>
            </w:r>
            <w:proofErr w:type="gramStart"/>
            <w:r w:rsidRPr="00F06420">
              <w:rPr>
                <w:sz w:val="16"/>
              </w:rPr>
              <w:t>Definir</w:t>
            </w:r>
            <w:proofErr w:type="gramEnd"/>
            <w:r w:rsidRPr="00F06420">
              <w:rPr>
                <w:sz w:val="16"/>
              </w:rPr>
              <w:t xml:space="preserve"> tipo de pergunta; </w:t>
            </w:r>
            <w:proofErr w:type="gramStart"/>
            <w:r w:rsidRPr="00F06420">
              <w:rPr>
                <w:sz w:val="16"/>
              </w:rPr>
              <w:t>Cadastrar</w:t>
            </w:r>
            <w:proofErr w:type="gramEnd"/>
            <w:r w:rsidRPr="00F06420">
              <w:rPr>
                <w:sz w:val="16"/>
              </w:rPr>
              <w:t xml:space="preserve"> alternativas;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perguntas à categoria; </w:t>
            </w:r>
            <w:proofErr w:type="gramStart"/>
            <w:r w:rsidRPr="00F06420">
              <w:rPr>
                <w:sz w:val="16"/>
              </w:rPr>
              <w:t>Configurar</w:t>
            </w:r>
            <w:proofErr w:type="gramEnd"/>
            <w:r w:rsidRPr="00F06420">
              <w:rPr>
                <w:sz w:val="16"/>
              </w:rPr>
              <w:t xml:space="preserve"> obrigatoriedade;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estrutura do questionário</w:t>
            </w:r>
          </w:p>
        </w:tc>
      </w:tr>
    </w:tbl>
    <w:p w14:paraId="5CABA13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3F53E21E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4 - Senhas e aplicação da pesquisa</w:t>
      </w:r>
    </w:p>
    <w:p w14:paraId="10166268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4 - Senhas e aplicação da pesquisa</w:t>
      </w:r>
    </w:p>
    <w:p w14:paraId="45C9EA86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544DC0E0" wp14:editId="45ED225F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7001A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4F0BD516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6 - Detalhamento do diagrama 4</w:t>
      </w:r>
    </w:p>
    <w:tbl>
      <w:tblPr>
        <w:tblW w:w="57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</w:tblGrid>
      <w:tr w:rsidR="00777E93" w:rsidRPr="00F06420" w14:paraId="57EF4914" w14:textId="77777777" w:rsidTr="00777E93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3FA9FB6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0CDC01E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</w:tr>
      <w:tr w:rsidR="00777E93" w:rsidRPr="00F06420" w14:paraId="2CED3A6D" w14:textId="77777777" w:rsidTr="00777E93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D3641A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>Administrador; Aluno; Professor; Colaborador;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B3F922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 xml:space="preserve">Gerar senhas únicas; </w:t>
            </w:r>
            <w:proofErr w:type="gramStart"/>
            <w:r w:rsidRPr="00F06420">
              <w:rPr>
                <w:sz w:val="16"/>
              </w:rPr>
              <w:t>Associar</w:t>
            </w:r>
            <w:proofErr w:type="gramEnd"/>
            <w:r w:rsidRPr="00F06420">
              <w:rPr>
                <w:sz w:val="16"/>
              </w:rPr>
              <w:t xml:space="preserve"> senha à categoria; </w:t>
            </w:r>
            <w:proofErr w:type="gramStart"/>
            <w:r w:rsidRPr="00F06420">
              <w:rPr>
                <w:sz w:val="16"/>
              </w:rPr>
              <w:t>Exportar</w:t>
            </w:r>
            <w:proofErr w:type="gramEnd"/>
            <w:r w:rsidRPr="00F06420">
              <w:rPr>
                <w:sz w:val="16"/>
              </w:rPr>
              <w:t xml:space="preserve"> senhas; </w:t>
            </w:r>
            <w:proofErr w:type="gramStart"/>
            <w:r w:rsidRPr="00F06420">
              <w:rPr>
                <w:sz w:val="16"/>
              </w:rPr>
              <w:t>Excluir</w:t>
            </w:r>
            <w:proofErr w:type="gramEnd"/>
            <w:r w:rsidRPr="00F06420">
              <w:rPr>
                <w:sz w:val="16"/>
              </w:rPr>
              <w:t xml:space="preserve"> senhas não utilizadas; </w:t>
            </w:r>
            <w:proofErr w:type="gramStart"/>
            <w:r w:rsidRPr="00F06420">
              <w:rPr>
                <w:sz w:val="16"/>
              </w:rPr>
              <w:t>Acessar</w:t>
            </w:r>
            <w:proofErr w:type="gramEnd"/>
            <w:r w:rsidRPr="00F06420">
              <w:rPr>
                <w:sz w:val="16"/>
              </w:rPr>
              <w:t xml:space="preserve"> pesquisa com senha; </w:t>
            </w:r>
            <w:proofErr w:type="gramStart"/>
            <w:r w:rsidRPr="00F06420">
              <w:rPr>
                <w:sz w:val="16"/>
              </w:rPr>
              <w:t>Identificar</w:t>
            </w:r>
            <w:proofErr w:type="gramEnd"/>
            <w:r w:rsidRPr="00F06420">
              <w:rPr>
                <w:sz w:val="16"/>
              </w:rPr>
              <w:t xml:space="preserve"> categoria;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questionário; </w:t>
            </w:r>
            <w:proofErr w:type="gramStart"/>
            <w:r w:rsidRPr="00F06420">
              <w:rPr>
                <w:sz w:val="16"/>
              </w:rPr>
              <w:t>Validar</w:t>
            </w:r>
            <w:proofErr w:type="gramEnd"/>
            <w:r w:rsidRPr="00F06420">
              <w:rPr>
                <w:sz w:val="16"/>
              </w:rPr>
              <w:t xml:space="preserve"> respostas obrigatórias; </w:t>
            </w:r>
            <w:proofErr w:type="gramStart"/>
            <w:r w:rsidRPr="00F06420">
              <w:rPr>
                <w:sz w:val="16"/>
              </w:rPr>
              <w:t>Marcar</w:t>
            </w:r>
            <w:proofErr w:type="gramEnd"/>
            <w:r w:rsidRPr="00F06420">
              <w:rPr>
                <w:sz w:val="16"/>
              </w:rPr>
              <w:t xml:space="preserve"> senha como utilizada</w:t>
            </w:r>
          </w:p>
        </w:tc>
      </w:tr>
    </w:tbl>
    <w:p w14:paraId="23E72D2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76BB3A67" w14:textId="77777777" w:rsidR="00730CE0" w:rsidRPr="00F06420" w:rsidRDefault="00000000">
      <w:pPr>
        <w:pageBreakBefore/>
        <w:spacing w:before="160" w:after="80" w:line="360" w:lineRule="auto"/>
      </w:pPr>
      <w:r w:rsidRPr="00F06420">
        <w:rPr>
          <w:b/>
        </w:rPr>
        <w:lastRenderedPageBreak/>
        <w:t>Diagrama 5 - Dashboard e relatórios</w:t>
      </w:r>
    </w:p>
    <w:p w14:paraId="07BC8572" w14:textId="77777777" w:rsidR="00730CE0" w:rsidRPr="00F06420" w:rsidRDefault="00000000">
      <w:pPr>
        <w:spacing w:before="160" w:after="40" w:line="240" w:lineRule="auto"/>
        <w:jc w:val="center"/>
      </w:pPr>
      <w:r w:rsidRPr="00F06420">
        <w:rPr>
          <w:b/>
          <w:sz w:val="20"/>
        </w:rPr>
        <w:t>Figura 5 - Dashboard e relatórios</w:t>
      </w:r>
    </w:p>
    <w:p w14:paraId="66581BFC" w14:textId="77777777" w:rsidR="00730CE0" w:rsidRPr="00F06420" w:rsidRDefault="00000000">
      <w:pPr>
        <w:jc w:val="center"/>
      </w:pPr>
      <w:r w:rsidRPr="00F06420">
        <w:rPr>
          <w:noProof/>
        </w:rPr>
        <w:drawing>
          <wp:inline distT="0" distB="0" distL="0" distR="0" wp14:anchorId="354C7DEA" wp14:editId="528746F5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68DE1" w14:textId="77777777" w:rsidR="00730CE0" w:rsidRPr="00F06420" w:rsidRDefault="00000000">
      <w:pPr>
        <w:spacing w:before="40" w:after="120" w:line="240" w:lineRule="auto"/>
        <w:jc w:val="center"/>
      </w:pPr>
      <w:r w:rsidRPr="00F06420">
        <w:rPr>
          <w:sz w:val="20"/>
        </w:rPr>
        <w:t>Fonte: Elaborado pelos autores (2026).</w:t>
      </w:r>
    </w:p>
    <w:p w14:paraId="10EDC9D5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7 - Detalhamento do diagrama 5</w:t>
      </w:r>
    </w:p>
    <w:tbl>
      <w:tblPr>
        <w:tblW w:w="5700" w:type="dxa"/>
        <w:jc w:val="center"/>
        <w:tblLayout w:type="fixed"/>
        <w:tblLook w:val="04A0" w:firstRow="1" w:lastRow="0" w:firstColumn="1" w:lastColumn="0" w:noHBand="0" w:noVBand="1"/>
      </w:tblPr>
      <w:tblGrid>
        <w:gridCol w:w="2400"/>
        <w:gridCol w:w="3300"/>
      </w:tblGrid>
      <w:tr w:rsidR="00777E93" w:rsidRPr="00F06420" w14:paraId="592FD3D6" w14:textId="77777777" w:rsidTr="00777E93">
        <w:trPr>
          <w:cantSplit/>
          <w:tblHeader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D64A2BC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Atores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8C3BC2B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b/>
                <w:sz w:val="16"/>
              </w:rPr>
              <w:t>Casos de uso</w:t>
            </w:r>
          </w:p>
        </w:tc>
      </w:tr>
      <w:tr w:rsidR="00777E93" w:rsidRPr="00F06420" w14:paraId="1C571187" w14:textId="77777777" w:rsidTr="00777E93">
        <w:trPr>
          <w:cantSplit/>
          <w:jc w:val="center"/>
        </w:trPr>
        <w:tc>
          <w:tcPr>
            <w:tcW w:w="24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DE92F5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>Administrador; Sistema</w:t>
            </w:r>
          </w:p>
        </w:tc>
        <w:tc>
          <w:tcPr>
            <w:tcW w:w="3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88F27" w14:textId="77777777" w:rsidR="00777E93" w:rsidRPr="00F06420" w:rsidRDefault="00777E93">
            <w:pPr>
              <w:spacing w:after="0" w:line="240" w:lineRule="auto"/>
            </w:pPr>
            <w:r w:rsidRPr="00F06420">
              <w:rPr>
                <w:sz w:val="16"/>
              </w:rPr>
              <w:t xml:space="preserve">Visualizar dashboard; Exibir total de respostas; </w:t>
            </w:r>
            <w:proofErr w:type="gramStart"/>
            <w:r w:rsidRPr="00F06420">
              <w:rPr>
                <w:sz w:val="16"/>
              </w:rPr>
              <w:t>Exibir</w:t>
            </w:r>
            <w:proofErr w:type="gramEnd"/>
            <w:r w:rsidRPr="00F06420">
              <w:rPr>
                <w:sz w:val="16"/>
              </w:rPr>
              <w:t xml:space="preserve"> senhas geradas; </w:t>
            </w:r>
            <w:proofErr w:type="gramStart"/>
            <w:r w:rsidRPr="00F06420">
              <w:rPr>
                <w:sz w:val="16"/>
              </w:rPr>
              <w:t>Calcular</w:t>
            </w:r>
            <w:proofErr w:type="gramEnd"/>
            <w:r w:rsidRPr="00F06420">
              <w:rPr>
                <w:sz w:val="16"/>
              </w:rPr>
              <w:t xml:space="preserve"> taxa de participação; Participação por categoria;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pergunta; </w:t>
            </w:r>
            <w:proofErr w:type="gramStart"/>
            <w:r w:rsidRPr="00F06420">
              <w:rPr>
                <w:sz w:val="16"/>
              </w:rPr>
              <w:t>Gerar</w:t>
            </w:r>
            <w:proofErr w:type="gramEnd"/>
            <w:r w:rsidRPr="00F06420">
              <w:rPr>
                <w:sz w:val="16"/>
              </w:rPr>
              <w:t xml:space="preserve"> relatório por categoria; </w:t>
            </w:r>
            <w:proofErr w:type="gramStart"/>
            <w:r w:rsidRPr="00F06420">
              <w:rPr>
                <w:sz w:val="16"/>
              </w:rPr>
              <w:t>Comparar</w:t>
            </w:r>
            <w:proofErr w:type="gramEnd"/>
            <w:r w:rsidRPr="00F06420">
              <w:rPr>
                <w:sz w:val="16"/>
              </w:rPr>
              <w:t xml:space="preserve"> resultados; Exportar PDF/CSV</w:t>
            </w:r>
          </w:p>
        </w:tc>
      </w:tr>
    </w:tbl>
    <w:p w14:paraId="5348223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154637B" w14:textId="77777777" w:rsidR="00730CE0" w:rsidRPr="00F06420" w:rsidRDefault="00000000">
      <w:r w:rsidRPr="00F06420">
        <w:br w:type="page"/>
      </w:r>
    </w:p>
    <w:p w14:paraId="6D792991" w14:textId="77777777" w:rsidR="00730CE0" w:rsidRPr="00F06420" w:rsidRDefault="00000000">
      <w:pPr>
        <w:pStyle w:val="Ttulo1"/>
        <w:pageBreakBefore/>
        <w:spacing w:before="0" w:after="240" w:line="360" w:lineRule="auto"/>
      </w:pPr>
      <w:bookmarkStart w:id="8" w:name="sec_fluxos"/>
      <w:r w:rsidRPr="00F06420">
        <w:rPr>
          <w:rFonts w:ascii="Arial" w:hAnsi="Arial"/>
        </w:rPr>
        <w:lastRenderedPageBreak/>
        <w:t>8. FLUXO PRINCIPAL E FLUXOS ALTERNATIVOS</w:t>
      </w:r>
      <w:bookmarkEnd w:id="8"/>
    </w:p>
    <w:p w14:paraId="5C3C8F3E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1. UC-01 - Manter pesquisa</w:t>
      </w:r>
    </w:p>
    <w:p w14:paraId="1A502933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0493DAE" w14:textId="77777777" w:rsidR="00730CE0" w:rsidRPr="00F06420" w:rsidRDefault="00000000">
      <w:pPr>
        <w:spacing w:after="0" w:line="360" w:lineRule="auto"/>
        <w:jc w:val="both"/>
      </w:pPr>
      <w:r w:rsidRPr="00F06420">
        <w:t>Pré-condição: Administrador autenticado no sistema.</w:t>
      </w:r>
    </w:p>
    <w:p w14:paraId="64CFFFDF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A97E8A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8 - Fluxo principal do UC-01 - Manter pesquisa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7D3C851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0C6067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7F215D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735CDF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CA8EBC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D291F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pesquisa.</w:t>
            </w:r>
          </w:p>
        </w:tc>
      </w:tr>
      <w:tr w:rsidR="00730CE0" w:rsidRPr="00F06420" w14:paraId="57857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BBA3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404B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Seleciona a opção de cadastrar ou editar pesquisa.</w:t>
            </w:r>
          </w:p>
        </w:tc>
      </w:tr>
      <w:tr w:rsidR="00730CE0" w:rsidRPr="00F06420" w14:paraId="0391EBB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76AA2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69A2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título, descrição, data de início, data de fim e status.</w:t>
            </w:r>
          </w:p>
        </w:tc>
      </w:tr>
      <w:tr w:rsidR="00730CE0" w:rsidRPr="00F06420" w14:paraId="09BB455C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0D69E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A5B91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os dados informados.</w:t>
            </w:r>
          </w:p>
        </w:tc>
      </w:tr>
      <w:tr w:rsidR="00730CE0" w:rsidRPr="00F06420" w14:paraId="38A96E5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609A5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0DACC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pesquisa e apresenta confirmação ao administrador.</w:t>
            </w:r>
          </w:p>
        </w:tc>
      </w:tr>
    </w:tbl>
    <w:p w14:paraId="56F9B2C0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444B58B9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19979D6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Dados obrigatórios não preenchidos: o sistema informa quais campos precisam ser corrigidos.</w:t>
      </w:r>
    </w:p>
    <w:p w14:paraId="687E5D5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Data final menor que a data inicial: o sistema impede o cadastro e solicita ajuste.</w:t>
      </w:r>
    </w:p>
    <w:p w14:paraId="52CFEC8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inativa: o sistema mantém a pesquisa cadastrada, porém indisponível aos participantes.</w:t>
      </w:r>
    </w:p>
    <w:p w14:paraId="0DB11484" w14:textId="72A4BA95" w:rsidR="00730CE0" w:rsidRPr="00F06420" w:rsidRDefault="00000000">
      <w:pPr>
        <w:spacing w:after="0" w:line="360" w:lineRule="auto"/>
        <w:jc w:val="both"/>
      </w:pPr>
      <w:r w:rsidRPr="00F06420">
        <w:t xml:space="preserve">Pós-condição: Pesquisa </w:t>
      </w:r>
      <w:r w:rsidR="00777E93">
        <w:t xml:space="preserve">será </w:t>
      </w:r>
      <w:r w:rsidRPr="00F06420">
        <w:t>criada ou atualizada com sucesso.</w:t>
      </w:r>
    </w:p>
    <w:p w14:paraId="5D6CC4E6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2. UC-02 - Manter categorias</w:t>
      </w:r>
    </w:p>
    <w:p w14:paraId="30CA8731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64B14242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 uma pesquisa cadastrada ou em criação.</w:t>
      </w:r>
    </w:p>
    <w:p w14:paraId="7F47C78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7FBF4370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9 - Fluxo principal do UC-02 - Manter categorias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F6A02B0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78B0A02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5C0BE55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78871C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F5E9B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BC4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categorias.</w:t>
            </w:r>
          </w:p>
        </w:tc>
      </w:tr>
      <w:tr w:rsidR="00730CE0" w:rsidRPr="00F06420" w14:paraId="22CFC2D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817B5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64A9B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Cadastra, edita ou exclui categorias como aluno, professor e colaborador.</w:t>
            </w:r>
          </w:p>
        </w:tc>
      </w:tr>
      <w:tr w:rsidR="00730CE0" w:rsidRPr="00F06420" w14:paraId="5A4403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2D1D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E97BE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Vincula uma ou mais categorias à pesquisa.</w:t>
            </w:r>
          </w:p>
        </w:tc>
      </w:tr>
      <w:tr w:rsidR="00730CE0" w:rsidRPr="00F06420" w14:paraId="1E5B13C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55548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97D8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categoria está vinculada corretamente.</w:t>
            </w:r>
          </w:p>
        </w:tc>
      </w:tr>
      <w:tr w:rsidR="00730CE0" w:rsidRPr="00F06420" w14:paraId="12DC78F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11A2F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A68F8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salva a configuração.</w:t>
            </w:r>
          </w:p>
        </w:tc>
      </w:tr>
    </w:tbl>
    <w:p w14:paraId="2F1A9166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948C9D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8738056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já existente: o sistema informa duplicidade e solicita outro nome.</w:t>
      </w:r>
    </w:p>
    <w:p w14:paraId="320F5788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vinculada a respostas existentes: o sistema bloqueia exclusão para preservar histórico.</w:t>
      </w:r>
    </w:p>
    <w:p w14:paraId="119DD2A7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Nenhuma categoria vinculada: o sistema impede a liberação da pesquisa.</w:t>
      </w:r>
    </w:p>
    <w:p w14:paraId="6EA706C4" w14:textId="77777777" w:rsidR="00730CE0" w:rsidRPr="00F06420" w:rsidRDefault="00000000">
      <w:pPr>
        <w:spacing w:after="0" w:line="360" w:lineRule="auto"/>
        <w:jc w:val="both"/>
      </w:pPr>
      <w:r w:rsidRPr="00F06420">
        <w:lastRenderedPageBreak/>
        <w:t>Pós-condição: Categorias registradas e vinculadas à pesquisa.</w:t>
      </w:r>
    </w:p>
    <w:p w14:paraId="18BB6C9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3. UC-03 - Criar questionário e perguntas</w:t>
      </w:r>
    </w:p>
    <w:p w14:paraId="6941992C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49E0F4B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e categoria previamente cadastradas.</w:t>
      </w:r>
    </w:p>
    <w:p w14:paraId="0EBD6F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14736D31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10 - Fluxo principal do UC-03 - Criar questionário e perguntas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2C38C2C6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B309C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02F5D6A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BFDFE9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94F44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D450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módulo de questionários.</w:t>
            </w:r>
          </w:p>
        </w:tc>
      </w:tr>
      <w:tr w:rsidR="00730CE0" w:rsidRPr="00F06420" w14:paraId="15D173B9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A1C2FD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4D878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Cria as perguntas do questionário.</w:t>
            </w:r>
          </w:p>
        </w:tc>
      </w:tr>
      <w:tr w:rsidR="00730CE0" w:rsidRPr="00F06420" w14:paraId="4020622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4B1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B969E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o tipo de pergunta: múltipla escolha única, múltipla escolha múltipla, booleana ou texto.</w:t>
            </w:r>
          </w:p>
        </w:tc>
      </w:tr>
      <w:tr w:rsidR="00730CE0" w:rsidRPr="00F06420" w14:paraId="4A10DCD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62B54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D164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cadastra alternativas de resposta.</w:t>
            </w:r>
          </w:p>
        </w:tc>
      </w:tr>
      <w:tr w:rsidR="00730CE0" w:rsidRPr="00F06420" w14:paraId="7DC6FE6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F4748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272BC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Associa as perguntas às categorias corretas.</w:t>
            </w:r>
          </w:p>
        </w:tc>
      </w:tr>
      <w:tr w:rsidR="00730CE0" w:rsidRPr="00F06420" w14:paraId="518F335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1AAD7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7D14AE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Define quais perguntas serão obrigatórias.</w:t>
            </w:r>
          </w:p>
        </w:tc>
      </w:tr>
      <w:tr w:rsidR="00730CE0" w:rsidRPr="00F06420" w14:paraId="3C400F24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B2AD6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27BB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 xml:space="preserve">O sistema </w:t>
            </w:r>
            <w:proofErr w:type="spellStart"/>
            <w:r w:rsidRPr="00F06420">
              <w:rPr>
                <w:sz w:val="17"/>
              </w:rPr>
              <w:t>valida</w:t>
            </w:r>
            <w:proofErr w:type="spellEnd"/>
            <w:r w:rsidRPr="00F06420">
              <w:rPr>
                <w:sz w:val="17"/>
              </w:rPr>
              <w:t xml:space="preserve"> a estrutura e salva o questionário.</w:t>
            </w:r>
          </w:p>
        </w:tc>
      </w:tr>
    </w:tbl>
    <w:p w14:paraId="0091A9C1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6F2A042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39EDA74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sem tipo definido: o sistema bloqueia o salvamento.</w:t>
      </w:r>
    </w:p>
    <w:p w14:paraId="6D3832A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Pergunta fechada sem alternativas: o sistema solicita cadastro de alternativas.</w:t>
      </w:r>
    </w:p>
    <w:p w14:paraId="1FFB156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Categoria sem perguntas: o sistema alerta que a categoria não possui questionário configurado.</w:t>
      </w:r>
    </w:p>
    <w:p w14:paraId="7E7175EB" w14:textId="77777777" w:rsidR="00730CE0" w:rsidRPr="00F06420" w:rsidRDefault="00000000">
      <w:pPr>
        <w:spacing w:after="0" w:line="360" w:lineRule="auto"/>
        <w:jc w:val="both"/>
      </w:pPr>
      <w:r w:rsidRPr="00F06420">
        <w:t>Pós-condição: Questionário pronto para ser aplicado conforme a categoria.</w:t>
      </w:r>
    </w:p>
    <w:p w14:paraId="61C5C695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4. UC-04 - Gerar, exportar e controlar senhas</w:t>
      </w:r>
    </w:p>
    <w:p w14:paraId="7B603909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35791897" w14:textId="77777777" w:rsidR="00730CE0" w:rsidRPr="00F06420" w:rsidRDefault="00000000">
      <w:pPr>
        <w:spacing w:after="0" w:line="360" w:lineRule="auto"/>
        <w:jc w:val="both"/>
      </w:pPr>
      <w:r w:rsidRPr="00F06420">
        <w:t>Pré-condição: Pesquisa ativa ou preparada para aplicação e categorias definidas.</w:t>
      </w:r>
    </w:p>
    <w:p w14:paraId="01B11853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01FED5DD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11 - Fluxo principal do UC-04 - Gerar, exportar e controlar senhas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12EE786D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85F2B1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660618B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5B6A68D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8EA89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E59AA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informa a quantidade de senhas por categoria.</w:t>
            </w:r>
          </w:p>
        </w:tc>
      </w:tr>
      <w:tr w:rsidR="00730CE0" w:rsidRPr="00F06420" w14:paraId="028D2A3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458D4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48951C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gera senhas aleatórias e únicas.</w:t>
            </w:r>
          </w:p>
        </w:tc>
      </w:tr>
      <w:tr w:rsidR="00730CE0" w:rsidRPr="00F06420" w14:paraId="718AF43B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9A428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7CD4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associa cada senha à categoria correspondente.</w:t>
            </w:r>
          </w:p>
        </w:tc>
      </w:tr>
      <w:tr w:rsidR="00730CE0" w:rsidRPr="00F06420" w14:paraId="14945618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C87AA9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168FB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exporta as senhas em PDF ou CSV para distribuição.</w:t>
            </w:r>
          </w:p>
        </w:tc>
      </w:tr>
      <w:tr w:rsidR="00730CE0" w:rsidRPr="00F06420" w14:paraId="012F21F5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B79EE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56CE2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mantém as senhas como não utilizadas até o acesso do participante.</w:t>
            </w:r>
          </w:p>
        </w:tc>
      </w:tr>
    </w:tbl>
    <w:p w14:paraId="0836768B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2C6E715D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3FFCAF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Quantidade inválida de senhas: o sistema solicita novo valor.</w:t>
      </w:r>
    </w:p>
    <w:p w14:paraId="271A8DE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mantém as senhas geradas e permite tentar novamente.</w:t>
      </w:r>
    </w:p>
    <w:p w14:paraId="40C2DE8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lastRenderedPageBreak/>
        <w:t>Exclusão de senha já utilizada: o sistema impede a exclusão para preservar a integridade das respostas.</w:t>
      </w:r>
    </w:p>
    <w:p w14:paraId="0EDEB533" w14:textId="77777777" w:rsidR="00730CE0" w:rsidRPr="00F06420" w:rsidRDefault="00000000">
      <w:pPr>
        <w:spacing w:after="0" w:line="360" w:lineRule="auto"/>
        <w:jc w:val="both"/>
      </w:pPr>
      <w:r w:rsidRPr="00F06420">
        <w:t>Pós-condição: Senhas disponíveis para distribuição e controle de acesso.</w:t>
      </w:r>
    </w:p>
    <w:p w14:paraId="10DA157C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5. UC-05 - Responder questionário</w:t>
      </w:r>
    </w:p>
    <w:p w14:paraId="1976F31E" w14:textId="77777777" w:rsidR="00730CE0" w:rsidRPr="00F06420" w:rsidRDefault="00000000">
      <w:pPr>
        <w:spacing w:after="0" w:line="360" w:lineRule="auto"/>
        <w:jc w:val="both"/>
      </w:pPr>
      <w:r w:rsidRPr="00F06420">
        <w:t>Ator principal: Aluno, Professor ou Colaborador</w:t>
      </w:r>
    </w:p>
    <w:p w14:paraId="03597ACD" w14:textId="77777777" w:rsidR="00730CE0" w:rsidRPr="00F06420" w:rsidRDefault="00000000">
      <w:pPr>
        <w:spacing w:after="0" w:line="360" w:lineRule="auto"/>
        <w:jc w:val="both"/>
      </w:pPr>
      <w:r w:rsidRPr="00F06420">
        <w:t>Pré-condição: Participante possui uma senha válida e a pesquisa está dentro do período de aplicação.</w:t>
      </w:r>
    </w:p>
    <w:p w14:paraId="1AC8C718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 principal</w:t>
      </w:r>
    </w:p>
    <w:p w14:paraId="238A952C" w14:textId="77777777" w:rsidR="00730CE0" w:rsidRPr="00F06420" w:rsidRDefault="00000000">
      <w:pPr>
        <w:spacing w:before="160" w:after="40" w:line="240" w:lineRule="auto"/>
      </w:pPr>
      <w:r w:rsidRPr="00F06420">
        <w:rPr>
          <w:b/>
          <w:sz w:val="20"/>
        </w:rPr>
        <w:t>Tabela 12 - Fluxo principal do UC-05 - Responder questionário</w:t>
      </w: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6B2ACA1A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6898E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3626021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28FE27F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98258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E597D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acessa a tela da pesquisa.</w:t>
            </w:r>
          </w:p>
        </w:tc>
      </w:tr>
      <w:tr w:rsidR="00730CE0" w:rsidRPr="00F06420" w14:paraId="1107474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C596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BCE5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Informa a senha anônima recebida.</w:t>
            </w:r>
          </w:p>
        </w:tc>
      </w:tr>
      <w:tr w:rsidR="00730CE0" w:rsidRPr="00F06420" w14:paraId="42DD75D0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45612D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DF00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se a senha existe, está ativa e ainda não foi utilizada.</w:t>
            </w:r>
          </w:p>
        </w:tc>
      </w:tr>
      <w:tr w:rsidR="00730CE0" w:rsidRPr="00F06420" w14:paraId="14F2D8FD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D746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80E21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identifica a categoria vinculada à senha.</w:t>
            </w:r>
          </w:p>
        </w:tc>
      </w:tr>
      <w:tr w:rsidR="00730CE0" w:rsidRPr="00F06420" w14:paraId="0BE84CD1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7B22F3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F8913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o questionário correspondente à categoria.</w:t>
            </w:r>
          </w:p>
        </w:tc>
      </w:tr>
      <w:tr w:rsidR="00730CE0" w:rsidRPr="00F06420" w14:paraId="169AC3B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7B33B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3DF50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responde às perguntas.</w:t>
            </w:r>
          </w:p>
        </w:tc>
      </w:tr>
      <w:tr w:rsidR="00730CE0" w:rsidRPr="00F06420" w14:paraId="5E983917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536ADF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7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37BE9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valida respostas obrigatórias.</w:t>
            </w:r>
          </w:p>
        </w:tc>
      </w:tr>
      <w:tr w:rsidR="00730CE0" w:rsidRPr="00F06420" w14:paraId="2B02D216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D3201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8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81F78F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participante envia o questionário.</w:t>
            </w:r>
          </w:p>
        </w:tc>
      </w:tr>
      <w:tr w:rsidR="00730CE0" w:rsidRPr="00F06420" w14:paraId="6C2475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2651E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9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2E028B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registra as respostas sem identificar o participante.</w:t>
            </w:r>
          </w:p>
        </w:tc>
      </w:tr>
      <w:tr w:rsidR="00730CE0" w:rsidRPr="00F06420" w14:paraId="39A76972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C605C4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10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D800E7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marca a senha como utilizada.</w:t>
            </w:r>
          </w:p>
        </w:tc>
      </w:tr>
    </w:tbl>
    <w:p w14:paraId="668517D9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AF0CD14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22F84BAA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inválida: o sistema nega acesso e informa que a senha não foi reconhecida.</w:t>
      </w:r>
    </w:p>
    <w:p w14:paraId="2A7B729B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Senha já utilizada: o sistema bloqueia novo preenchimento.</w:t>
      </w:r>
    </w:p>
    <w:p w14:paraId="5CE86079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Pesquisa fora do período: o sistema informa indisponibilidade.</w:t>
      </w:r>
    </w:p>
    <w:p w14:paraId="59C9FCB0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Respostas obrigatórias em branco: o sistema destaca os campos pendentes antes do envio.</w:t>
      </w:r>
    </w:p>
    <w:p w14:paraId="34EFDA02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no registro: o sistema informa erro e orienta nova tentativa sem marcar a senha como utilizada.</w:t>
      </w:r>
    </w:p>
    <w:p w14:paraId="708B520B" w14:textId="77777777" w:rsidR="00730CE0" w:rsidRPr="00F06420" w:rsidRDefault="00000000">
      <w:pPr>
        <w:spacing w:after="0" w:line="360" w:lineRule="auto"/>
        <w:jc w:val="both"/>
      </w:pPr>
      <w:r w:rsidRPr="00F06420">
        <w:t>Pós-condição: Respostas salvas e senha inutilizada para novo acesso.</w:t>
      </w:r>
    </w:p>
    <w:p w14:paraId="5737C2B5" w14:textId="11357000" w:rsidR="00F06420" w:rsidRPr="00F06420" w:rsidRDefault="00F06420">
      <w:pPr>
        <w:rPr>
          <w:b/>
        </w:rPr>
      </w:pPr>
      <w:r w:rsidRPr="00F06420">
        <w:rPr>
          <w:b/>
        </w:rPr>
        <w:br w:type="page"/>
      </w:r>
    </w:p>
    <w:p w14:paraId="4A166619" w14:textId="77777777" w:rsidR="00F06420" w:rsidRPr="00F06420" w:rsidRDefault="00F06420">
      <w:pPr>
        <w:spacing w:before="160" w:after="80" w:line="360" w:lineRule="auto"/>
        <w:rPr>
          <w:b/>
        </w:rPr>
      </w:pPr>
    </w:p>
    <w:p w14:paraId="2BD76F9A" w14:textId="2634EB68" w:rsidR="00730CE0" w:rsidRPr="00F06420" w:rsidRDefault="00000000">
      <w:pPr>
        <w:spacing w:before="160" w:after="80" w:line="360" w:lineRule="auto"/>
      </w:pPr>
      <w:r w:rsidRPr="00F06420">
        <w:rPr>
          <w:b/>
        </w:rPr>
        <w:t>6. UC-06 - Consultar dashboard e gerar relatórios</w:t>
      </w:r>
    </w:p>
    <w:p w14:paraId="02E12750" w14:textId="77777777" w:rsidR="00730CE0" w:rsidRPr="00F06420" w:rsidRDefault="00000000">
      <w:pPr>
        <w:spacing w:after="0" w:line="360" w:lineRule="auto"/>
        <w:jc w:val="both"/>
      </w:pPr>
      <w:r w:rsidRPr="00F06420">
        <w:t>Ator principal: Administrador</w:t>
      </w:r>
    </w:p>
    <w:p w14:paraId="12ADDCAA" w14:textId="77777777" w:rsidR="00730CE0" w:rsidRPr="00F06420" w:rsidRDefault="00000000">
      <w:pPr>
        <w:spacing w:after="0" w:line="360" w:lineRule="auto"/>
        <w:jc w:val="both"/>
      </w:pPr>
      <w:r w:rsidRPr="00F06420">
        <w:t>Pré-condição: Existirem respostas registradas ou senhas geradas para a pesquisa.</w:t>
      </w:r>
    </w:p>
    <w:p w14:paraId="00A971D3" w14:textId="59C2EE18" w:rsidR="00F06420" w:rsidRPr="00F06420" w:rsidRDefault="00000000" w:rsidP="00F06420">
      <w:pPr>
        <w:spacing w:before="160" w:after="80" w:line="360" w:lineRule="auto"/>
      </w:pPr>
      <w:r w:rsidRPr="00F06420">
        <w:rPr>
          <w:b/>
        </w:rPr>
        <w:t>Fluxo principal</w:t>
      </w:r>
    </w:p>
    <w:p w14:paraId="4F811996" w14:textId="66BD210A" w:rsidR="00730CE0" w:rsidRPr="00F06420" w:rsidRDefault="00000000">
      <w:pPr>
        <w:spacing w:before="160" w:after="40" w:line="240" w:lineRule="auto"/>
        <w:rPr>
          <w:b/>
          <w:sz w:val="20"/>
        </w:rPr>
      </w:pPr>
      <w:r w:rsidRPr="00F06420">
        <w:rPr>
          <w:b/>
          <w:sz w:val="20"/>
        </w:rPr>
        <w:t>Tabela 13 - Fluxo principal do UC-06 - Consultar dashboard e gerar relatórios</w:t>
      </w:r>
    </w:p>
    <w:p w14:paraId="368033D6" w14:textId="77777777" w:rsidR="00F06420" w:rsidRPr="00F06420" w:rsidRDefault="00F06420">
      <w:pPr>
        <w:spacing w:before="160" w:after="40" w:line="240" w:lineRule="auto"/>
      </w:pPr>
    </w:p>
    <w:tbl>
      <w:tblPr>
        <w:tblW w:w="8790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7890"/>
      </w:tblGrid>
      <w:tr w:rsidR="00730CE0" w:rsidRPr="00F06420" w14:paraId="49D7A59C" w14:textId="77777777">
        <w:trPr>
          <w:cantSplit/>
          <w:tblHeader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26BF80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Etapa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DEDED"/>
            <w:vAlign w:val="center"/>
          </w:tcPr>
          <w:p w14:paraId="1BB6AB55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b/>
                <w:sz w:val="17"/>
              </w:rPr>
              <w:t>Descrição</w:t>
            </w:r>
          </w:p>
        </w:tc>
      </w:tr>
      <w:tr w:rsidR="00730CE0" w:rsidRPr="00F06420" w14:paraId="6EEC2CBF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F92151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1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023DA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acessa o dashboard da pesquisa.</w:t>
            </w:r>
          </w:p>
        </w:tc>
      </w:tr>
      <w:tr w:rsidR="00730CE0" w:rsidRPr="00F06420" w14:paraId="5652463A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7D915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2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3CF364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total de respostas, total de senhas geradas e taxa de participação.</w:t>
            </w:r>
          </w:p>
        </w:tc>
      </w:tr>
      <w:tr w:rsidR="00730CE0" w:rsidRPr="00F06420" w14:paraId="38A47E7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5D0580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3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A8BE96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filtra os dados por categoria, pergunta ou período.</w:t>
            </w:r>
          </w:p>
        </w:tc>
      </w:tr>
      <w:tr w:rsidR="00730CE0" w:rsidRPr="00F06420" w14:paraId="7DB368F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93C238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4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8E99E9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sistema exibe gráficos e indicadores atualizados.</w:t>
            </w:r>
          </w:p>
        </w:tc>
      </w:tr>
      <w:tr w:rsidR="00730CE0" w:rsidRPr="00F06420" w14:paraId="248294DE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CFC0F2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5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29FAAD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O administrador gera relatórios por pergunta ou categoria.</w:t>
            </w:r>
          </w:p>
        </w:tc>
      </w:tr>
      <w:tr w:rsidR="00730CE0" w:rsidRPr="00F06420" w14:paraId="04DFBCB3" w14:textId="77777777">
        <w:trPr>
          <w:cantSplit/>
          <w:jc w:val="center"/>
        </w:trPr>
        <w:tc>
          <w:tcPr>
            <w:tcW w:w="9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95D035" w14:textId="77777777" w:rsidR="00730CE0" w:rsidRPr="00F06420" w:rsidRDefault="00000000">
            <w:pPr>
              <w:spacing w:after="0" w:line="240" w:lineRule="auto"/>
              <w:jc w:val="center"/>
            </w:pPr>
            <w:r w:rsidRPr="00F06420">
              <w:rPr>
                <w:sz w:val="17"/>
              </w:rPr>
              <w:t>6</w:t>
            </w:r>
          </w:p>
        </w:tc>
        <w:tc>
          <w:tcPr>
            <w:tcW w:w="78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146A3" w14:textId="77777777" w:rsidR="00730CE0" w:rsidRPr="00F06420" w:rsidRDefault="00000000">
            <w:pPr>
              <w:spacing w:after="0" w:line="240" w:lineRule="auto"/>
            </w:pPr>
            <w:r w:rsidRPr="00F06420">
              <w:rPr>
                <w:sz w:val="17"/>
              </w:rPr>
              <w:t>Quando necessário, exporta o relatório em PDF ou CSV.</w:t>
            </w:r>
          </w:p>
        </w:tc>
      </w:tr>
    </w:tbl>
    <w:p w14:paraId="1656DE92" w14:textId="77777777" w:rsidR="00730CE0" w:rsidRPr="00F06420" w:rsidRDefault="00000000">
      <w:pPr>
        <w:spacing w:before="40" w:after="120" w:line="240" w:lineRule="auto"/>
      </w:pPr>
      <w:r w:rsidRPr="00F06420">
        <w:rPr>
          <w:sz w:val="20"/>
        </w:rPr>
        <w:t>Fonte: Elaborado pelos autores (2026).</w:t>
      </w:r>
    </w:p>
    <w:p w14:paraId="1DA53BB7" w14:textId="77777777" w:rsidR="00730CE0" w:rsidRPr="00F06420" w:rsidRDefault="00000000">
      <w:pPr>
        <w:spacing w:before="160" w:after="80" w:line="360" w:lineRule="auto"/>
      </w:pPr>
      <w:r w:rsidRPr="00F06420">
        <w:rPr>
          <w:b/>
        </w:rPr>
        <w:t>Fluxos alternativos</w:t>
      </w:r>
    </w:p>
    <w:p w14:paraId="66F0A98E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Sem respostas registradas: o sistema exibe indicadores zerados e informa ausência de dados.</w:t>
      </w:r>
    </w:p>
    <w:p w14:paraId="39A590C4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Filtro sem resultado: o sistema informa que não há dados para o critério selecionado.</w:t>
      </w:r>
    </w:p>
    <w:p w14:paraId="1FAF836D" w14:textId="77777777" w:rsidR="00730CE0" w:rsidRPr="00F06420" w:rsidRDefault="00000000">
      <w:pPr>
        <w:pStyle w:val="Commarcadores"/>
        <w:spacing w:after="0" w:line="360" w:lineRule="auto"/>
        <w:jc w:val="both"/>
      </w:pPr>
      <w:r w:rsidRPr="00F06420">
        <w:t>Falha na exportação: o sistema informa erro e permite nova tentativa.</w:t>
      </w:r>
    </w:p>
    <w:p w14:paraId="2B51A65E" w14:textId="77777777" w:rsidR="00730CE0" w:rsidRDefault="00000000">
      <w:pPr>
        <w:spacing w:after="0" w:line="360" w:lineRule="auto"/>
        <w:jc w:val="both"/>
      </w:pPr>
      <w:r w:rsidRPr="00F06420">
        <w:t>Pós-condição: Dashboard consultado e relatório gerado conforme necessidade.</w:t>
      </w:r>
    </w:p>
    <w:sectPr w:rsidR="00730CE0" w:rsidSect="00034616">
      <w:headerReference w:type="default" r:id="rId15"/>
      <w:footerReference w:type="default" r:id="rId16"/>
      <w:pgSz w:w="11906" w:h="16838"/>
      <w:pgMar w:top="1701" w:right="1134" w:bottom="1134" w:left="1701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E7193" w14:textId="77777777" w:rsidR="00342C10" w:rsidRPr="00F06420" w:rsidRDefault="00342C10">
      <w:pPr>
        <w:spacing w:after="0" w:line="240" w:lineRule="auto"/>
      </w:pPr>
      <w:r w:rsidRPr="00F06420">
        <w:separator/>
      </w:r>
    </w:p>
  </w:endnote>
  <w:endnote w:type="continuationSeparator" w:id="0">
    <w:p w14:paraId="5AB8975E" w14:textId="77777777" w:rsidR="00342C10" w:rsidRPr="00F06420" w:rsidRDefault="00342C10">
      <w:pPr>
        <w:spacing w:after="0" w:line="240" w:lineRule="auto"/>
      </w:pPr>
      <w:r w:rsidRPr="00F06420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29016" w14:textId="77777777" w:rsidR="00730CE0" w:rsidRPr="00F06420" w:rsidRDefault="00730CE0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FF050E" w14:textId="77777777" w:rsidR="00730CE0" w:rsidRPr="00F06420" w:rsidRDefault="00730C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52FD5F" w14:textId="77777777" w:rsidR="00342C10" w:rsidRPr="00F06420" w:rsidRDefault="00342C10">
      <w:pPr>
        <w:spacing w:after="0" w:line="240" w:lineRule="auto"/>
      </w:pPr>
      <w:r w:rsidRPr="00F06420">
        <w:separator/>
      </w:r>
    </w:p>
  </w:footnote>
  <w:footnote w:type="continuationSeparator" w:id="0">
    <w:p w14:paraId="3758A8B8" w14:textId="77777777" w:rsidR="00342C10" w:rsidRPr="00F06420" w:rsidRDefault="00342C10">
      <w:pPr>
        <w:spacing w:after="0" w:line="240" w:lineRule="auto"/>
      </w:pPr>
      <w:r w:rsidRPr="00F06420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13DCC9" w14:textId="77777777" w:rsidR="00730CE0" w:rsidRPr="00F06420" w:rsidRDefault="00730CE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DDC6E8" w14:textId="56BBEB22" w:rsidR="00730CE0" w:rsidRPr="00F06420" w:rsidRDefault="00000000">
    <w:pPr>
      <w:pStyle w:val="Cabealho"/>
      <w:jc w:val="right"/>
    </w:pPr>
    <w:r w:rsidRPr="00F06420">
      <w:rPr>
        <w:sz w:val="20"/>
      </w:rPr>
      <w:fldChar w:fldCharType="begin"/>
    </w:r>
    <w:r w:rsidRPr="00F06420">
      <w:rPr>
        <w:sz w:val="20"/>
      </w:rPr>
      <w:instrText>PAGE</w:instrText>
    </w:r>
    <w:r w:rsidRPr="00F06420">
      <w:rPr>
        <w:sz w:val="20"/>
      </w:rPr>
      <w:fldChar w:fldCharType="separate"/>
    </w:r>
    <w:r w:rsidR="00F06420" w:rsidRPr="00F06420">
      <w:rPr>
        <w:sz w:val="20"/>
      </w:rPr>
      <w:t>3</w:t>
    </w:r>
    <w:r w:rsidRPr="00F06420">
      <w:rPr>
        <w:sz w:val="20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7143544">
    <w:abstractNumId w:val="8"/>
  </w:num>
  <w:num w:numId="2" w16cid:durableId="831526995">
    <w:abstractNumId w:val="6"/>
  </w:num>
  <w:num w:numId="3" w16cid:durableId="807943639">
    <w:abstractNumId w:val="5"/>
  </w:num>
  <w:num w:numId="4" w16cid:durableId="71852555">
    <w:abstractNumId w:val="4"/>
  </w:num>
  <w:num w:numId="5" w16cid:durableId="299045336">
    <w:abstractNumId w:val="7"/>
  </w:num>
  <w:num w:numId="6" w16cid:durableId="82996473">
    <w:abstractNumId w:val="3"/>
  </w:num>
  <w:num w:numId="7" w16cid:durableId="299387508">
    <w:abstractNumId w:val="2"/>
  </w:num>
  <w:num w:numId="8" w16cid:durableId="953168868">
    <w:abstractNumId w:val="1"/>
  </w:num>
  <w:num w:numId="9" w16cid:durableId="7416349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0E96"/>
    <w:rsid w:val="0029639D"/>
    <w:rsid w:val="00326F90"/>
    <w:rsid w:val="00342C10"/>
    <w:rsid w:val="0052245C"/>
    <w:rsid w:val="006F6BFD"/>
    <w:rsid w:val="00730CE0"/>
    <w:rsid w:val="00777E93"/>
    <w:rsid w:val="00AA1D8D"/>
    <w:rsid w:val="00B13915"/>
    <w:rsid w:val="00B47730"/>
    <w:rsid w:val="00CB0664"/>
    <w:rsid w:val="00D06181"/>
    <w:rsid w:val="00D44A75"/>
    <w:rsid w:val="00F06420"/>
    <w:rsid w:val="00F6599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B0F4FE5"/>
  <w14:defaultImageDpi w14:val="300"/>
  <w15:docId w15:val="{BD0C5FAF-80B6-46DE-B640-841280FF36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4"/>
      <w:lang w:val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18</Pages>
  <Words>2602</Words>
  <Characters>16631</Characters>
  <Application>Microsoft Office Word</Application>
  <DocSecurity>0</DocSecurity>
  <Lines>639</Lines>
  <Paragraphs>493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Neandro Bueno</cp:lastModifiedBy>
  <cp:revision>4</cp:revision>
  <dcterms:created xsi:type="dcterms:W3CDTF">2013-12-23T23:15:00Z</dcterms:created>
  <dcterms:modified xsi:type="dcterms:W3CDTF">2026-06-19T01:05:00Z</dcterms:modified>
  <cp:category/>
</cp:coreProperties>
</file>